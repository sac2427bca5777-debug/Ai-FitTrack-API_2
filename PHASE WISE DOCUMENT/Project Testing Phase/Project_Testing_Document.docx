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B0B96" w:rsidRDefault="000E0186">
      <w:pPr>
        <w:jc w:val="center"/>
      </w:pPr>
      <w:r>
        <w:rPr>
          <w:b/>
          <w:sz w:val="36"/>
        </w:rPr>
        <w:t>PROJECT TESTING PHASE</w:t>
      </w:r>
    </w:p>
    <w:p w:rsidR="005B0B96" w:rsidRDefault="000A676D">
      <w:pPr>
        <w:jc w:val="center"/>
        <w:rPr>
          <w:b/>
          <w:sz w:val="28"/>
        </w:rPr>
      </w:pPr>
      <w:r>
        <w:rPr>
          <w:noProof/>
        </w:rPr>
        <mc:AlternateContent>
          <mc:Choice Requires="wps">
            <w:drawing>
              <wp:anchor distT="0" distB="0" distL="114300" distR="114300" simplePos="0" relativeHeight="251659264" behindDoc="0" locked="0" layoutInCell="1" allowOverlap="1">
                <wp:simplePos x="0" y="0"/>
                <wp:positionH relativeFrom="column">
                  <wp:posOffset>-571499</wp:posOffset>
                </wp:positionH>
                <wp:positionV relativeFrom="paragraph">
                  <wp:posOffset>393700</wp:posOffset>
                </wp:positionV>
                <wp:extent cx="7067550" cy="2619375"/>
                <wp:effectExtent l="0" t="0" r="0" b="9525"/>
                <wp:wrapNone/>
                <wp:docPr id="1" name="Text Box 1"/>
                <wp:cNvGraphicFramePr/>
                <a:graphic xmlns:a="http://schemas.openxmlformats.org/drawingml/2006/main">
                  <a:graphicData uri="http://schemas.microsoft.com/office/word/2010/wordprocessingShape">
                    <wps:wsp>
                      <wps:cNvSpPr txBox="1"/>
                      <wps:spPr>
                        <a:xfrm>
                          <a:off x="0" y="0"/>
                          <a:ext cx="7067550" cy="2619375"/>
                        </a:xfrm>
                        <a:prstGeom prst="rect">
                          <a:avLst/>
                        </a:prstGeom>
                        <a:solidFill>
                          <a:schemeClr val="lt1"/>
                        </a:solidFill>
                        <a:ln w="6350">
                          <a:noFill/>
                        </a:ln>
                      </wps:spPr>
                      <wps:txbx>
                        <w:txbxContent>
                          <w:tbl>
                            <w:tblPr>
                              <w:tblW w:w="10380" w:type="dxa"/>
                              <w:tblInd w:w="-162" w:type="dxa"/>
                              <w:tblLayout w:type="fixed"/>
                              <w:tblCellMar>
                                <w:top w:w="55" w:type="dxa"/>
                                <w:left w:w="55" w:type="dxa"/>
                                <w:bottom w:w="55" w:type="dxa"/>
                                <w:right w:w="55" w:type="dxa"/>
                              </w:tblCellMar>
                              <w:tblLook w:val="04A0" w:firstRow="1" w:lastRow="0" w:firstColumn="1" w:lastColumn="0" w:noHBand="0" w:noVBand="1"/>
                            </w:tblPr>
                            <w:tblGrid>
                              <w:gridCol w:w="4882"/>
                              <w:gridCol w:w="5498"/>
                            </w:tblGrid>
                            <w:tr w:rsidR="00F76A13" w:rsidTr="00EE022A">
                              <w:tc>
                                <w:tcPr>
                                  <w:tcW w:w="4882" w:type="dxa"/>
                                  <w:tcBorders>
                                    <w:top w:val="single" w:sz="4" w:space="0" w:color="000000"/>
                                    <w:left w:val="single" w:sz="4" w:space="0" w:color="000000"/>
                                    <w:bottom w:val="single" w:sz="4" w:space="0" w:color="000000"/>
                                    <w:right w:val="nil"/>
                                  </w:tcBorders>
                                  <w:hideMark/>
                                </w:tcPr>
                                <w:p w:rsidR="00F76A13" w:rsidRDefault="00F76A13" w:rsidP="00F76A13">
                                  <w:pPr>
                                    <w:pStyle w:val="Table20Contents"/>
                                    <w:rPr>
                                      <w:rFonts w:hint="eastAsia"/>
                                    </w:rPr>
                                  </w:pPr>
                                  <w:bookmarkStart w:id="0" w:name="_Hlk241485451"/>
                                  <w:r>
                                    <w:rPr>
                                      <w:sz w:val="32"/>
                                    </w:rPr>
                                    <w:t>TEAM LEADER</w:t>
                                  </w:r>
                                </w:p>
                              </w:tc>
                              <w:tc>
                                <w:tcPr>
                                  <w:tcW w:w="5498" w:type="dxa"/>
                                  <w:tcBorders>
                                    <w:top w:val="single" w:sz="4" w:space="0" w:color="000000"/>
                                    <w:left w:val="single" w:sz="4" w:space="0" w:color="000000"/>
                                    <w:bottom w:val="single" w:sz="4" w:space="0" w:color="000000"/>
                                    <w:right w:val="single" w:sz="4" w:space="0" w:color="000000"/>
                                  </w:tcBorders>
                                  <w:hideMark/>
                                </w:tcPr>
                                <w:p w:rsidR="00F76A13" w:rsidRDefault="00F76A13" w:rsidP="00F76A13">
                                  <w:pPr>
                                    <w:pStyle w:val="Table20Contents"/>
                                    <w:rPr>
                                      <w:rFonts w:hint="eastAsia"/>
                                    </w:rPr>
                                  </w:pPr>
                                  <w:r>
                                    <w:rPr>
                                      <w:sz w:val="28"/>
                                    </w:rPr>
                                    <w:t>HARSHINI E</w:t>
                                  </w:r>
                                </w:p>
                              </w:tc>
                            </w:tr>
                            <w:tr w:rsidR="00F76A13" w:rsidTr="00EE022A">
                              <w:tc>
                                <w:tcPr>
                                  <w:tcW w:w="4882" w:type="dxa"/>
                                  <w:tcBorders>
                                    <w:top w:val="nil"/>
                                    <w:left w:val="single" w:sz="4" w:space="0" w:color="000000"/>
                                    <w:bottom w:val="single" w:sz="4" w:space="0" w:color="000000"/>
                                    <w:right w:val="nil"/>
                                  </w:tcBorders>
                                  <w:hideMark/>
                                </w:tcPr>
                                <w:p w:rsidR="00F76A13" w:rsidRDefault="00F76A13" w:rsidP="00F76A13">
                                  <w:pPr>
                                    <w:pStyle w:val="Table20Contents"/>
                                    <w:rPr>
                                      <w:rFonts w:hint="eastAsia"/>
                                    </w:rPr>
                                  </w:pPr>
                                  <w:r>
                                    <w:rPr>
                                      <w:sz w:val="30"/>
                                    </w:rPr>
                                    <w:t>EMAIL ID</w:t>
                                  </w:r>
                                </w:p>
                              </w:tc>
                              <w:tc>
                                <w:tcPr>
                                  <w:tcW w:w="5498" w:type="dxa"/>
                                  <w:tcBorders>
                                    <w:top w:val="nil"/>
                                    <w:left w:val="single" w:sz="4" w:space="0" w:color="000000"/>
                                    <w:bottom w:val="single" w:sz="4" w:space="0" w:color="000000"/>
                                    <w:right w:val="single" w:sz="4" w:space="0" w:color="000000"/>
                                  </w:tcBorders>
                                  <w:hideMark/>
                                </w:tcPr>
                                <w:p w:rsidR="00F76A13" w:rsidRDefault="00F76A13" w:rsidP="00F76A13">
                                  <w:pPr>
                                    <w:pStyle w:val="Table20Contents"/>
                                    <w:rPr>
                                      <w:rFonts w:hint="eastAsia"/>
                                    </w:rPr>
                                  </w:pPr>
                                  <w:r>
                                    <w:rPr>
                                      <w:sz w:val="28"/>
                                    </w:rPr>
                                    <w:t>sac2427bca5777@ssacollegachennai.com</w:t>
                                  </w:r>
                                </w:p>
                              </w:tc>
                            </w:tr>
                            <w:tr w:rsidR="00F76A13" w:rsidTr="00EE022A">
                              <w:tc>
                                <w:tcPr>
                                  <w:tcW w:w="4882" w:type="dxa"/>
                                  <w:tcBorders>
                                    <w:top w:val="nil"/>
                                    <w:left w:val="single" w:sz="4" w:space="0" w:color="000000"/>
                                    <w:bottom w:val="single" w:sz="4" w:space="0" w:color="000000"/>
                                    <w:right w:val="nil"/>
                                  </w:tcBorders>
                                  <w:hideMark/>
                                </w:tcPr>
                                <w:p w:rsidR="00F76A13" w:rsidRDefault="00F76A13" w:rsidP="00F76A13">
                                  <w:pPr>
                                    <w:pStyle w:val="Table20Contents"/>
                                    <w:rPr>
                                      <w:rFonts w:hint="eastAsia"/>
                                    </w:rPr>
                                  </w:pPr>
                                  <w:r>
                                    <w:rPr>
                                      <w:sz w:val="30"/>
                                    </w:rPr>
                                    <w:t>TEAM MEMBER</w:t>
                                  </w:r>
                                </w:p>
                              </w:tc>
                              <w:tc>
                                <w:tcPr>
                                  <w:tcW w:w="5498" w:type="dxa"/>
                                  <w:tcBorders>
                                    <w:top w:val="nil"/>
                                    <w:left w:val="single" w:sz="4" w:space="0" w:color="000000"/>
                                    <w:bottom w:val="single" w:sz="4" w:space="0" w:color="000000"/>
                                    <w:right w:val="single" w:sz="4" w:space="0" w:color="000000"/>
                                  </w:tcBorders>
                                  <w:hideMark/>
                                </w:tcPr>
                                <w:p w:rsidR="00F76A13" w:rsidRDefault="00F76A13" w:rsidP="00F76A13">
                                  <w:pPr>
                                    <w:pStyle w:val="Table20Contents"/>
                                    <w:rPr>
                                      <w:rFonts w:hint="eastAsia"/>
                                    </w:rPr>
                                  </w:pPr>
                                  <w:r>
                                    <w:rPr>
                                      <w:sz w:val="28"/>
                                    </w:rPr>
                                    <w:t>HARINI M</w:t>
                                  </w:r>
                                </w:p>
                              </w:tc>
                            </w:tr>
                            <w:tr w:rsidR="00F76A13" w:rsidTr="00EE022A">
                              <w:tc>
                                <w:tcPr>
                                  <w:tcW w:w="4882" w:type="dxa"/>
                                  <w:tcBorders>
                                    <w:top w:val="nil"/>
                                    <w:left w:val="single" w:sz="4" w:space="0" w:color="000000"/>
                                    <w:bottom w:val="single" w:sz="4" w:space="0" w:color="000000"/>
                                    <w:right w:val="nil"/>
                                  </w:tcBorders>
                                  <w:hideMark/>
                                </w:tcPr>
                                <w:p w:rsidR="00F76A13" w:rsidRDefault="00F76A13" w:rsidP="00F76A13">
                                  <w:pPr>
                                    <w:pStyle w:val="Table20Contents"/>
                                    <w:rPr>
                                      <w:rFonts w:hint="eastAsia"/>
                                    </w:rPr>
                                  </w:pPr>
                                  <w:r>
                                    <w:rPr>
                                      <w:sz w:val="30"/>
                                    </w:rPr>
                                    <w:t>EMAIL ID</w:t>
                                  </w:r>
                                </w:p>
                              </w:tc>
                              <w:tc>
                                <w:tcPr>
                                  <w:tcW w:w="5498" w:type="dxa"/>
                                  <w:tcBorders>
                                    <w:top w:val="nil"/>
                                    <w:left w:val="single" w:sz="4" w:space="0" w:color="000000"/>
                                    <w:bottom w:val="single" w:sz="4" w:space="0" w:color="000000"/>
                                    <w:right w:val="single" w:sz="4" w:space="0" w:color="000000"/>
                                  </w:tcBorders>
                                  <w:hideMark/>
                                </w:tcPr>
                                <w:p w:rsidR="00F76A13" w:rsidRDefault="00F76A13" w:rsidP="00F76A13">
                                  <w:pPr>
                                    <w:pStyle w:val="Table20Contents"/>
                                    <w:rPr>
                                      <w:rFonts w:hint="eastAsia"/>
                                    </w:rPr>
                                  </w:pPr>
                                  <w:r>
                                    <w:rPr>
                                      <w:sz w:val="28"/>
                                    </w:rPr>
                                    <w:t>sac2427bac5213@ssacollegechennai.com</w:t>
                                  </w:r>
                                </w:p>
                              </w:tc>
                            </w:tr>
                            <w:tr w:rsidR="00F76A13" w:rsidTr="00EE022A">
                              <w:tc>
                                <w:tcPr>
                                  <w:tcW w:w="4882" w:type="dxa"/>
                                  <w:tcBorders>
                                    <w:top w:val="nil"/>
                                    <w:left w:val="single" w:sz="4" w:space="0" w:color="000000"/>
                                    <w:bottom w:val="single" w:sz="4" w:space="0" w:color="000000"/>
                                    <w:right w:val="nil"/>
                                  </w:tcBorders>
                                  <w:hideMark/>
                                </w:tcPr>
                                <w:p w:rsidR="00F76A13" w:rsidRDefault="00F76A13" w:rsidP="00F76A13">
                                  <w:pPr>
                                    <w:pStyle w:val="Table20Contents"/>
                                    <w:rPr>
                                      <w:rFonts w:hint="eastAsia"/>
                                    </w:rPr>
                                  </w:pPr>
                                  <w:r>
                                    <w:rPr>
                                      <w:sz w:val="30"/>
                                    </w:rPr>
                                    <w:t>TEAM MEMBER</w:t>
                                  </w:r>
                                </w:p>
                              </w:tc>
                              <w:tc>
                                <w:tcPr>
                                  <w:tcW w:w="5498" w:type="dxa"/>
                                  <w:tcBorders>
                                    <w:top w:val="nil"/>
                                    <w:left w:val="single" w:sz="4" w:space="0" w:color="000000"/>
                                    <w:bottom w:val="single" w:sz="4" w:space="0" w:color="000000"/>
                                    <w:right w:val="single" w:sz="4" w:space="0" w:color="000000"/>
                                  </w:tcBorders>
                                  <w:hideMark/>
                                </w:tcPr>
                                <w:p w:rsidR="00F76A13" w:rsidRDefault="00F76A13" w:rsidP="00F76A13">
                                  <w:pPr>
                                    <w:pStyle w:val="Table20Contents"/>
                                    <w:rPr>
                                      <w:rFonts w:hint="eastAsia"/>
                                    </w:rPr>
                                  </w:pPr>
                                  <w:r>
                                    <w:t>JASRA J</w:t>
                                  </w:r>
                                </w:p>
                              </w:tc>
                            </w:tr>
                            <w:tr w:rsidR="00F76A13" w:rsidTr="00EE022A">
                              <w:tc>
                                <w:tcPr>
                                  <w:tcW w:w="4882" w:type="dxa"/>
                                  <w:tcBorders>
                                    <w:top w:val="nil"/>
                                    <w:left w:val="single" w:sz="4" w:space="0" w:color="000000"/>
                                    <w:bottom w:val="single" w:sz="4" w:space="0" w:color="000000"/>
                                    <w:right w:val="nil"/>
                                  </w:tcBorders>
                                  <w:hideMark/>
                                </w:tcPr>
                                <w:p w:rsidR="00F76A13" w:rsidRDefault="00F76A13" w:rsidP="00F76A13">
                                  <w:pPr>
                                    <w:pStyle w:val="Table20Contents"/>
                                    <w:rPr>
                                      <w:rFonts w:hint="eastAsia"/>
                                    </w:rPr>
                                  </w:pPr>
                                  <w:r>
                                    <w:rPr>
                                      <w:sz w:val="30"/>
                                    </w:rPr>
                                    <w:t>EMAIL ID</w:t>
                                  </w:r>
                                </w:p>
                              </w:tc>
                              <w:tc>
                                <w:tcPr>
                                  <w:tcW w:w="5498" w:type="dxa"/>
                                  <w:tcBorders>
                                    <w:top w:val="nil"/>
                                    <w:left w:val="single" w:sz="4" w:space="0" w:color="000000"/>
                                    <w:bottom w:val="single" w:sz="4" w:space="0" w:color="000000"/>
                                    <w:right w:val="single" w:sz="4" w:space="0" w:color="000000"/>
                                  </w:tcBorders>
                                  <w:hideMark/>
                                </w:tcPr>
                                <w:p w:rsidR="00F76A13" w:rsidRDefault="00F76A13" w:rsidP="00F76A13">
                                  <w:pPr>
                                    <w:pStyle w:val="Table20Contents"/>
                                    <w:rPr>
                                      <w:rFonts w:hint="eastAsia"/>
                                    </w:rPr>
                                  </w:pPr>
                                  <w:r>
                                    <w:rPr>
                                      <w:sz w:val="28"/>
                                    </w:rPr>
                                    <w:t>sac2427bac5454@ssacollegechennai.com</w:t>
                                  </w:r>
                                </w:p>
                              </w:tc>
                            </w:tr>
                            <w:tr w:rsidR="00F76A13" w:rsidTr="00EE022A">
                              <w:tc>
                                <w:tcPr>
                                  <w:tcW w:w="4882" w:type="dxa"/>
                                  <w:tcBorders>
                                    <w:top w:val="nil"/>
                                    <w:left w:val="single" w:sz="4" w:space="0" w:color="000000"/>
                                    <w:bottom w:val="single" w:sz="4" w:space="0" w:color="000000"/>
                                    <w:right w:val="nil"/>
                                  </w:tcBorders>
                                  <w:hideMark/>
                                </w:tcPr>
                                <w:p w:rsidR="00F76A13" w:rsidRDefault="00F76A13" w:rsidP="00F76A13">
                                  <w:pPr>
                                    <w:pStyle w:val="Table20Contents"/>
                                    <w:rPr>
                                      <w:rFonts w:hint="eastAsia"/>
                                    </w:rPr>
                                  </w:pPr>
                                  <w:r>
                                    <w:rPr>
                                      <w:sz w:val="30"/>
                                    </w:rPr>
                                    <w:t>TEAM MEMBER</w:t>
                                  </w:r>
                                </w:p>
                              </w:tc>
                              <w:tc>
                                <w:tcPr>
                                  <w:tcW w:w="5498" w:type="dxa"/>
                                  <w:tcBorders>
                                    <w:top w:val="nil"/>
                                    <w:left w:val="single" w:sz="4" w:space="0" w:color="000000"/>
                                    <w:bottom w:val="single" w:sz="4" w:space="0" w:color="000000"/>
                                    <w:right w:val="single" w:sz="4" w:space="0" w:color="000000"/>
                                  </w:tcBorders>
                                  <w:hideMark/>
                                </w:tcPr>
                                <w:p w:rsidR="00F76A13" w:rsidRDefault="00F76A13" w:rsidP="00F76A13">
                                  <w:pPr>
                                    <w:pStyle w:val="Table20Contents"/>
                                    <w:rPr>
                                      <w:rFonts w:hint="eastAsia"/>
                                    </w:rPr>
                                  </w:pPr>
                                  <w:r>
                                    <w:rPr>
                                      <w:sz w:val="28"/>
                                    </w:rPr>
                                    <w:t>JENCY JAYA G</w:t>
                                  </w:r>
                                </w:p>
                              </w:tc>
                            </w:tr>
                            <w:tr w:rsidR="00F76A13" w:rsidTr="00EE022A">
                              <w:tc>
                                <w:tcPr>
                                  <w:tcW w:w="4882" w:type="dxa"/>
                                  <w:tcBorders>
                                    <w:top w:val="nil"/>
                                    <w:left w:val="single" w:sz="4" w:space="0" w:color="000000"/>
                                    <w:bottom w:val="single" w:sz="4" w:space="0" w:color="000000"/>
                                    <w:right w:val="nil"/>
                                  </w:tcBorders>
                                  <w:hideMark/>
                                </w:tcPr>
                                <w:p w:rsidR="00F76A13" w:rsidRDefault="00F76A13" w:rsidP="00F76A13">
                                  <w:pPr>
                                    <w:pStyle w:val="Table20Contents"/>
                                    <w:rPr>
                                      <w:rFonts w:hint="eastAsia"/>
                                    </w:rPr>
                                  </w:pPr>
                                  <w:r>
                                    <w:rPr>
                                      <w:sz w:val="30"/>
                                    </w:rPr>
                                    <w:t xml:space="preserve">EMAIL ID </w:t>
                                  </w:r>
                                </w:p>
                              </w:tc>
                              <w:tc>
                                <w:tcPr>
                                  <w:tcW w:w="5498" w:type="dxa"/>
                                  <w:tcBorders>
                                    <w:top w:val="nil"/>
                                    <w:left w:val="single" w:sz="4" w:space="0" w:color="000000"/>
                                    <w:bottom w:val="single" w:sz="4" w:space="0" w:color="000000"/>
                                    <w:right w:val="single" w:sz="4" w:space="0" w:color="000000"/>
                                  </w:tcBorders>
                                  <w:hideMark/>
                                </w:tcPr>
                                <w:p w:rsidR="00F76A13" w:rsidRDefault="00F76A13" w:rsidP="00F76A13">
                                  <w:pPr>
                                    <w:pStyle w:val="Table20Contents"/>
                                    <w:rPr>
                                      <w:rFonts w:hint="eastAsia"/>
                                    </w:rPr>
                                  </w:pPr>
                                  <w:r>
                                    <w:rPr>
                                      <w:sz w:val="28"/>
                                    </w:rPr>
                                    <w:t>sac2427bca5345@ssacollegechennai.com</w:t>
                                  </w:r>
                                </w:p>
                              </w:tc>
                            </w:tr>
                            <w:bookmarkEnd w:id="0"/>
                          </w:tbl>
                          <w:p w:rsidR="00F76A13" w:rsidRDefault="00F76A1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45pt;margin-top:31pt;width:556.5pt;height:20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" fillcolor="white [3201]" stroked="f" strokeweight=".5pt">
                <v:textbox>
                  <w:txbxContent>
                    <w:tbl>
                      <w:tblPr>
                        <w:tblW w:w="10380" w:type="dxa"/>
                        <w:tblInd w:w="-162" w:type="dxa"/>
                        <w:tblLayout w:type="fixed"/>
                        <w:tblCellMar>
                          <w:top w:w="55" w:type="dxa"/>
                          <w:left w:w="55" w:type="dxa"/>
                          <w:bottom w:w="55" w:type="dxa"/>
                          <w:right w:w="55" w:type="dxa"/>
                        </w:tblCellMar>
                        <w:tblLook w:val="04A0" w:firstRow="1" w:lastRow="0" w:firstColumn="1" w:lastColumn="0" w:noHBand="0" w:noVBand="1"/>
                      </w:tblPr>
                      <w:tblGrid>
                        <w:gridCol w:w="4882"/>
                        <w:gridCol w:w="5498"/>
                      </w:tblGrid>
                      <w:tr w:rsidR="00F76A13" w:rsidTr="00EE022A">
                        <w:tc>
                          <w:tcPr>
                            <w:tcW w:w="4882" w:type="dxa"/>
                            <w:tcBorders>
                              <w:top w:val="single" w:sz="4" w:space="0" w:color="000000"/>
                              <w:left w:val="single" w:sz="4" w:space="0" w:color="000000"/>
                              <w:bottom w:val="single" w:sz="4" w:space="0" w:color="000000"/>
                              <w:right w:val="nil"/>
                            </w:tcBorders>
                            <w:hideMark/>
                          </w:tcPr>
                          <w:p w:rsidR="00F76A13" w:rsidRDefault="00F76A13" w:rsidP="00F76A13">
                            <w:pPr>
                              <w:pStyle w:val="Table20Contents"/>
                              <w:rPr>
                                <w:rFonts w:hint="eastAsia"/>
                              </w:rPr>
                            </w:pPr>
                            <w:bookmarkStart w:id="1" w:name="_Hlk241485451"/>
                            <w:r>
                              <w:rPr>
                                <w:sz w:val="32"/>
                              </w:rPr>
                              <w:t>TEAM LEADER</w:t>
                            </w:r>
                          </w:p>
                        </w:tc>
                        <w:tc>
                          <w:tcPr>
                            <w:tcW w:w="5498" w:type="dxa"/>
                            <w:tcBorders>
                              <w:top w:val="single" w:sz="4" w:space="0" w:color="000000"/>
                              <w:left w:val="single" w:sz="4" w:space="0" w:color="000000"/>
                              <w:bottom w:val="single" w:sz="4" w:space="0" w:color="000000"/>
                              <w:right w:val="single" w:sz="4" w:space="0" w:color="000000"/>
                            </w:tcBorders>
                            <w:hideMark/>
                          </w:tcPr>
                          <w:p w:rsidR="00F76A13" w:rsidRDefault="00F76A13" w:rsidP="00F76A13">
                            <w:pPr>
                              <w:pStyle w:val="Table20Contents"/>
                              <w:rPr>
                                <w:rFonts w:hint="eastAsia"/>
                              </w:rPr>
                            </w:pPr>
                            <w:r>
                              <w:rPr>
                                <w:sz w:val="28"/>
                              </w:rPr>
                              <w:t>HARSHINI E</w:t>
                            </w:r>
                          </w:p>
                        </w:tc>
                      </w:tr>
                      <w:tr w:rsidR="00F76A13" w:rsidTr="00EE022A">
                        <w:tc>
                          <w:tcPr>
                            <w:tcW w:w="4882" w:type="dxa"/>
                            <w:tcBorders>
                              <w:top w:val="nil"/>
                              <w:left w:val="single" w:sz="4" w:space="0" w:color="000000"/>
                              <w:bottom w:val="single" w:sz="4" w:space="0" w:color="000000"/>
                              <w:right w:val="nil"/>
                            </w:tcBorders>
                            <w:hideMark/>
                          </w:tcPr>
                          <w:p w:rsidR="00F76A13" w:rsidRDefault="00F76A13" w:rsidP="00F76A13">
                            <w:pPr>
                              <w:pStyle w:val="Table20Contents"/>
                              <w:rPr>
                                <w:rFonts w:hint="eastAsia"/>
                              </w:rPr>
                            </w:pPr>
                            <w:r>
                              <w:rPr>
                                <w:sz w:val="30"/>
                              </w:rPr>
                              <w:t>EMAIL ID</w:t>
                            </w:r>
                          </w:p>
                        </w:tc>
                        <w:tc>
                          <w:tcPr>
                            <w:tcW w:w="5498" w:type="dxa"/>
                            <w:tcBorders>
                              <w:top w:val="nil"/>
                              <w:left w:val="single" w:sz="4" w:space="0" w:color="000000"/>
                              <w:bottom w:val="single" w:sz="4" w:space="0" w:color="000000"/>
                              <w:right w:val="single" w:sz="4" w:space="0" w:color="000000"/>
                            </w:tcBorders>
                            <w:hideMark/>
                          </w:tcPr>
                          <w:p w:rsidR="00F76A13" w:rsidRDefault="00F76A13" w:rsidP="00F76A13">
                            <w:pPr>
                              <w:pStyle w:val="Table20Contents"/>
                              <w:rPr>
                                <w:rFonts w:hint="eastAsia"/>
                              </w:rPr>
                            </w:pPr>
                            <w:r>
                              <w:rPr>
                                <w:sz w:val="28"/>
                              </w:rPr>
                              <w:t>sac2427bca5777@ssacollegachennai.com</w:t>
                            </w:r>
                          </w:p>
                        </w:tc>
                      </w:tr>
                      <w:tr w:rsidR="00F76A13" w:rsidTr="00EE022A">
                        <w:tc>
                          <w:tcPr>
                            <w:tcW w:w="4882" w:type="dxa"/>
                            <w:tcBorders>
                              <w:top w:val="nil"/>
                              <w:left w:val="single" w:sz="4" w:space="0" w:color="000000"/>
                              <w:bottom w:val="single" w:sz="4" w:space="0" w:color="000000"/>
                              <w:right w:val="nil"/>
                            </w:tcBorders>
                            <w:hideMark/>
                          </w:tcPr>
                          <w:p w:rsidR="00F76A13" w:rsidRDefault="00F76A13" w:rsidP="00F76A13">
                            <w:pPr>
                              <w:pStyle w:val="Table20Contents"/>
                              <w:rPr>
                                <w:rFonts w:hint="eastAsia"/>
                              </w:rPr>
                            </w:pPr>
                            <w:r>
                              <w:rPr>
                                <w:sz w:val="30"/>
                              </w:rPr>
                              <w:t>TEAM MEMBER</w:t>
                            </w:r>
                          </w:p>
                        </w:tc>
                        <w:tc>
                          <w:tcPr>
                            <w:tcW w:w="5498" w:type="dxa"/>
                            <w:tcBorders>
                              <w:top w:val="nil"/>
                              <w:left w:val="single" w:sz="4" w:space="0" w:color="000000"/>
                              <w:bottom w:val="single" w:sz="4" w:space="0" w:color="000000"/>
                              <w:right w:val="single" w:sz="4" w:space="0" w:color="000000"/>
                            </w:tcBorders>
                            <w:hideMark/>
                          </w:tcPr>
                          <w:p w:rsidR="00F76A13" w:rsidRDefault="00F76A13" w:rsidP="00F76A13">
                            <w:pPr>
                              <w:pStyle w:val="Table20Contents"/>
                              <w:rPr>
                                <w:rFonts w:hint="eastAsia"/>
                              </w:rPr>
                            </w:pPr>
                            <w:r>
                              <w:rPr>
                                <w:sz w:val="28"/>
                              </w:rPr>
                              <w:t>HARINI M</w:t>
                            </w:r>
                          </w:p>
                        </w:tc>
                      </w:tr>
                      <w:tr w:rsidR="00F76A13" w:rsidTr="00EE022A">
                        <w:tc>
                          <w:tcPr>
                            <w:tcW w:w="4882" w:type="dxa"/>
                            <w:tcBorders>
                              <w:top w:val="nil"/>
                              <w:left w:val="single" w:sz="4" w:space="0" w:color="000000"/>
                              <w:bottom w:val="single" w:sz="4" w:space="0" w:color="000000"/>
                              <w:right w:val="nil"/>
                            </w:tcBorders>
                            <w:hideMark/>
                          </w:tcPr>
                          <w:p w:rsidR="00F76A13" w:rsidRDefault="00F76A13" w:rsidP="00F76A13">
                            <w:pPr>
                              <w:pStyle w:val="Table20Contents"/>
                              <w:rPr>
                                <w:rFonts w:hint="eastAsia"/>
                              </w:rPr>
                            </w:pPr>
                            <w:r>
                              <w:rPr>
                                <w:sz w:val="30"/>
                              </w:rPr>
                              <w:t>EMAIL ID</w:t>
                            </w:r>
                          </w:p>
                        </w:tc>
                        <w:tc>
                          <w:tcPr>
                            <w:tcW w:w="5498" w:type="dxa"/>
                            <w:tcBorders>
                              <w:top w:val="nil"/>
                              <w:left w:val="single" w:sz="4" w:space="0" w:color="000000"/>
                              <w:bottom w:val="single" w:sz="4" w:space="0" w:color="000000"/>
                              <w:right w:val="single" w:sz="4" w:space="0" w:color="000000"/>
                            </w:tcBorders>
                            <w:hideMark/>
                          </w:tcPr>
                          <w:p w:rsidR="00F76A13" w:rsidRDefault="00F76A13" w:rsidP="00F76A13">
                            <w:pPr>
                              <w:pStyle w:val="Table20Contents"/>
                              <w:rPr>
                                <w:rFonts w:hint="eastAsia"/>
                              </w:rPr>
                            </w:pPr>
                            <w:r>
                              <w:rPr>
                                <w:sz w:val="28"/>
                              </w:rPr>
                              <w:t>sac2427bac5213@ssacollegechennai.com</w:t>
                            </w:r>
                          </w:p>
                        </w:tc>
                      </w:tr>
                      <w:tr w:rsidR="00F76A13" w:rsidTr="00EE022A">
                        <w:tc>
                          <w:tcPr>
                            <w:tcW w:w="4882" w:type="dxa"/>
                            <w:tcBorders>
                              <w:top w:val="nil"/>
                              <w:left w:val="single" w:sz="4" w:space="0" w:color="000000"/>
                              <w:bottom w:val="single" w:sz="4" w:space="0" w:color="000000"/>
                              <w:right w:val="nil"/>
                            </w:tcBorders>
                            <w:hideMark/>
                          </w:tcPr>
                          <w:p w:rsidR="00F76A13" w:rsidRDefault="00F76A13" w:rsidP="00F76A13">
                            <w:pPr>
                              <w:pStyle w:val="Table20Contents"/>
                              <w:rPr>
                                <w:rFonts w:hint="eastAsia"/>
                              </w:rPr>
                            </w:pPr>
                            <w:r>
                              <w:rPr>
                                <w:sz w:val="30"/>
                              </w:rPr>
                              <w:t>TEAM MEMBER</w:t>
                            </w:r>
                          </w:p>
                        </w:tc>
                        <w:tc>
                          <w:tcPr>
                            <w:tcW w:w="5498" w:type="dxa"/>
                            <w:tcBorders>
                              <w:top w:val="nil"/>
                              <w:left w:val="single" w:sz="4" w:space="0" w:color="000000"/>
                              <w:bottom w:val="single" w:sz="4" w:space="0" w:color="000000"/>
                              <w:right w:val="single" w:sz="4" w:space="0" w:color="000000"/>
                            </w:tcBorders>
                            <w:hideMark/>
                          </w:tcPr>
                          <w:p w:rsidR="00F76A13" w:rsidRDefault="00F76A13" w:rsidP="00F76A13">
                            <w:pPr>
                              <w:pStyle w:val="Table20Contents"/>
                              <w:rPr>
                                <w:rFonts w:hint="eastAsia"/>
                              </w:rPr>
                            </w:pPr>
                            <w:r>
                              <w:t>JASRA J</w:t>
                            </w:r>
                          </w:p>
                        </w:tc>
                      </w:tr>
                      <w:tr w:rsidR="00F76A13" w:rsidTr="00EE022A">
                        <w:tc>
                          <w:tcPr>
                            <w:tcW w:w="4882" w:type="dxa"/>
                            <w:tcBorders>
                              <w:top w:val="nil"/>
                              <w:left w:val="single" w:sz="4" w:space="0" w:color="000000"/>
                              <w:bottom w:val="single" w:sz="4" w:space="0" w:color="000000"/>
                              <w:right w:val="nil"/>
                            </w:tcBorders>
                            <w:hideMark/>
                          </w:tcPr>
                          <w:p w:rsidR="00F76A13" w:rsidRDefault="00F76A13" w:rsidP="00F76A13">
                            <w:pPr>
                              <w:pStyle w:val="Table20Contents"/>
                              <w:rPr>
                                <w:rFonts w:hint="eastAsia"/>
                              </w:rPr>
                            </w:pPr>
                            <w:r>
                              <w:rPr>
                                <w:sz w:val="30"/>
                              </w:rPr>
                              <w:t>EMAIL ID</w:t>
                            </w:r>
                          </w:p>
                        </w:tc>
                        <w:tc>
                          <w:tcPr>
                            <w:tcW w:w="5498" w:type="dxa"/>
                            <w:tcBorders>
                              <w:top w:val="nil"/>
                              <w:left w:val="single" w:sz="4" w:space="0" w:color="000000"/>
                              <w:bottom w:val="single" w:sz="4" w:space="0" w:color="000000"/>
                              <w:right w:val="single" w:sz="4" w:space="0" w:color="000000"/>
                            </w:tcBorders>
                            <w:hideMark/>
                          </w:tcPr>
                          <w:p w:rsidR="00F76A13" w:rsidRDefault="00F76A13" w:rsidP="00F76A13">
                            <w:pPr>
                              <w:pStyle w:val="Table20Contents"/>
                              <w:rPr>
                                <w:rFonts w:hint="eastAsia"/>
                              </w:rPr>
                            </w:pPr>
                            <w:r>
                              <w:rPr>
                                <w:sz w:val="28"/>
                              </w:rPr>
                              <w:t>sac2427bac5454@ssacollegechennai.com</w:t>
                            </w:r>
                          </w:p>
                        </w:tc>
                      </w:tr>
                      <w:tr w:rsidR="00F76A13" w:rsidTr="00EE022A">
                        <w:tc>
                          <w:tcPr>
                            <w:tcW w:w="4882" w:type="dxa"/>
                            <w:tcBorders>
                              <w:top w:val="nil"/>
                              <w:left w:val="single" w:sz="4" w:space="0" w:color="000000"/>
                              <w:bottom w:val="single" w:sz="4" w:space="0" w:color="000000"/>
                              <w:right w:val="nil"/>
                            </w:tcBorders>
                            <w:hideMark/>
                          </w:tcPr>
                          <w:p w:rsidR="00F76A13" w:rsidRDefault="00F76A13" w:rsidP="00F76A13">
                            <w:pPr>
                              <w:pStyle w:val="Table20Contents"/>
                              <w:rPr>
                                <w:rFonts w:hint="eastAsia"/>
                              </w:rPr>
                            </w:pPr>
                            <w:r>
                              <w:rPr>
                                <w:sz w:val="30"/>
                              </w:rPr>
                              <w:t>TEAM MEMBER</w:t>
                            </w:r>
                          </w:p>
                        </w:tc>
                        <w:tc>
                          <w:tcPr>
                            <w:tcW w:w="5498" w:type="dxa"/>
                            <w:tcBorders>
                              <w:top w:val="nil"/>
                              <w:left w:val="single" w:sz="4" w:space="0" w:color="000000"/>
                              <w:bottom w:val="single" w:sz="4" w:space="0" w:color="000000"/>
                              <w:right w:val="single" w:sz="4" w:space="0" w:color="000000"/>
                            </w:tcBorders>
                            <w:hideMark/>
                          </w:tcPr>
                          <w:p w:rsidR="00F76A13" w:rsidRDefault="00F76A13" w:rsidP="00F76A13">
                            <w:pPr>
                              <w:pStyle w:val="Table20Contents"/>
                              <w:rPr>
                                <w:rFonts w:hint="eastAsia"/>
                              </w:rPr>
                            </w:pPr>
                            <w:r>
                              <w:rPr>
                                <w:sz w:val="28"/>
                              </w:rPr>
                              <w:t>JENCY JAYA G</w:t>
                            </w:r>
                          </w:p>
                        </w:tc>
                      </w:tr>
                      <w:tr w:rsidR="00F76A13" w:rsidTr="00EE022A">
                        <w:tc>
                          <w:tcPr>
                            <w:tcW w:w="4882" w:type="dxa"/>
                            <w:tcBorders>
                              <w:top w:val="nil"/>
                              <w:left w:val="single" w:sz="4" w:space="0" w:color="000000"/>
                              <w:bottom w:val="single" w:sz="4" w:space="0" w:color="000000"/>
                              <w:right w:val="nil"/>
                            </w:tcBorders>
                            <w:hideMark/>
                          </w:tcPr>
                          <w:p w:rsidR="00F76A13" w:rsidRDefault="00F76A13" w:rsidP="00F76A13">
                            <w:pPr>
                              <w:pStyle w:val="Table20Contents"/>
                              <w:rPr>
                                <w:rFonts w:hint="eastAsia"/>
                              </w:rPr>
                            </w:pPr>
                            <w:r>
                              <w:rPr>
                                <w:sz w:val="30"/>
                              </w:rPr>
                              <w:t xml:space="preserve">EMAIL ID </w:t>
                            </w:r>
                          </w:p>
                        </w:tc>
                        <w:tc>
                          <w:tcPr>
                            <w:tcW w:w="5498" w:type="dxa"/>
                            <w:tcBorders>
                              <w:top w:val="nil"/>
                              <w:left w:val="single" w:sz="4" w:space="0" w:color="000000"/>
                              <w:bottom w:val="single" w:sz="4" w:space="0" w:color="000000"/>
                              <w:right w:val="single" w:sz="4" w:space="0" w:color="000000"/>
                            </w:tcBorders>
                            <w:hideMark/>
                          </w:tcPr>
                          <w:p w:rsidR="00F76A13" w:rsidRDefault="00F76A13" w:rsidP="00F76A13">
                            <w:pPr>
                              <w:pStyle w:val="Table20Contents"/>
                              <w:rPr>
                                <w:rFonts w:hint="eastAsia"/>
                              </w:rPr>
                            </w:pPr>
                            <w:r>
                              <w:rPr>
                                <w:sz w:val="28"/>
                              </w:rPr>
                              <w:t>sac2427bca5345@ssacollegechennai.com</w:t>
                            </w:r>
                          </w:p>
                        </w:tc>
                      </w:tr>
                      <w:bookmarkEnd w:id="1"/>
                    </w:tbl>
                    <w:p w:rsidR="00F76A13" w:rsidRDefault="00F76A13"/>
                  </w:txbxContent>
                </v:textbox>
              </v:shape>
            </w:pict>
          </mc:Fallback>
        </mc:AlternateContent>
      </w:r>
      <w:r w:rsidR="000E0186">
        <w:rPr>
          <w:b/>
          <w:sz w:val="28"/>
        </w:rPr>
        <w:t xml:space="preserve">AI </w:t>
      </w:r>
      <w:proofErr w:type="spellStart"/>
      <w:r w:rsidR="000E0186">
        <w:rPr>
          <w:b/>
          <w:sz w:val="28"/>
        </w:rPr>
        <w:t>FitTrack</w:t>
      </w:r>
      <w:proofErr w:type="spellEnd"/>
      <w:r w:rsidR="000E0186">
        <w:rPr>
          <w:b/>
          <w:sz w:val="28"/>
        </w:rPr>
        <w:t xml:space="preserve"> – Fitness Tracking and AI Assistant</w:t>
      </w:r>
    </w:p>
    <w:p w:rsidR="00580436" w:rsidRDefault="00580436" w:rsidP="00580436"/>
    <w:p w:rsidR="00F76A13" w:rsidRDefault="00F76A13" w:rsidP="00580436"/>
    <w:p w:rsidR="00F76A13" w:rsidRDefault="00F76A13" w:rsidP="00580436"/>
    <w:p w:rsidR="00F76A13" w:rsidRDefault="00F76A13" w:rsidP="00580436"/>
    <w:p w:rsidR="00F76A13" w:rsidRDefault="00F76A13" w:rsidP="00580436"/>
    <w:p w:rsidR="00F76A13" w:rsidRDefault="00F76A13" w:rsidP="00580436"/>
    <w:p w:rsidR="00F76A13" w:rsidRDefault="00F76A13" w:rsidP="00580436"/>
    <w:p w:rsidR="00580436" w:rsidRDefault="00580436">
      <w:pPr>
        <w:jc w:val="center"/>
      </w:pPr>
    </w:p>
    <w:p w:rsidR="005B0B96" w:rsidRDefault="000E0186">
      <w:pPr>
        <w:pStyle w:val="Heading1"/>
      </w:pPr>
      <w:r>
        <w:rPr>
          <w:sz w:val="20"/>
        </w:rPr>
        <w:t>1. Testing Overview</w:t>
      </w:r>
    </w:p>
    <w:p w:rsidR="005B0B96" w:rsidRDefault="000E0186">
      <w:r>
        <w:rPr>
          <w:sz w:val="20"/>
        </w:rPr>
        <w:t>Testing is performed to ensure that the AI FitTrack application functions correctly, handles requests properly, protects authenticated resources, stores workout information correctly, and integrates with Google Gemini AI as expected. API testing is performed using an API testing tool such as Thunder Client/Postman.</w:t>
      </w:r>
      <w:bookmarkStart w:id="2" w:name="_GoBack"/>
      <w:bookmarkEnd w:id="2"/>
    </w:p>
    <w:p w:rsidR="005B0B96" w:rsidRDefault="000E0186">
      <w:pPr>
        <w:pStyle w:val="Heading1"/>
      </w:pPr>
      <w:r>
        <w:rPr>
          <w:sz w:val="20"/>
        </w:rPr>
        <w:t>2. Testing Approach</w:t>
      </w:r>
    </w:p>
    <w:p w:rsidR="005B0B96" w:rsidRDefault="000E0186">
      <w:r>
        <w:rPr>
          <w:sz w:val="20"/>
        </w:rPr>
        <w:t>Testing is carried out in the following order:</w:t>
      </w:r>
    </w:p>
    <w:p w:rsidR="005B0B96" w:rsidRDefault="000E0186">
      <w:pPr>
        <w:pStyle w:val="ListNumber"/>
      </w:pPr>
      <w:r>
        <w:rPr>
          <w:sz w:val="20"/>
        </w:rPr>
        <w:t>Authentication API testing</w:t>
      </w:r>
    </w:p>
    <w:p w:rsidR="005B0B96" w:rsidRDefault="000E0186">
      <w:pPr>
        <w:pStyle w:val="ListNumber"/>
      </w:pPr>
      <w:r>
        <w:rPr>
          <w:sz w:val="20"/>
        </w:rPr>
        <w:t>Workout API testing</w:t>
      </w:r>
    </w:p>
    <w:p w:rsidR="005B0B96" w:rsidRDefault="000E0186">
      <w:pPr>
        <w:pStyle w:val="ListNumber"/>
      </w:pPr>
      <w:r>
        <w:rPr>
          <w:sz w:val="20"/>
        </w:rPr>
        <w:t>AI API testing</w:t>
      </w:r>
    </w:p>
    <w:p w:rsidR="005B0B96" w:rsidRDefault="000E0186">
      <w:pPr>
        <w:pStyle w:val="ListNumber"/>
      </w:pPr>
      <w:r>
        <w:rPr>
          <w:sz w:val="20"/>
        </w:rPr>
        <w:t>Validation and error-response testing</w:t>
      </w:r>
    </w:p>
    <w:p w:rsidR="005B0B96" w:rsidRDefault="000E0186">
      <w:pPr>
        <w:pStyle w:val="ListNumber"/>
      </w:pPr>
      <w:r>
        <w:rPr>
          <w:sz w:val="20"/>
        </w:rPr>
        <w:t>Protected-route and authentication testing</w:t>
      </w:r>
    </w:p>
    <w:p w:rsidR="005B0B96" w:rsidRDefault="000E0186">
      <w:pPr>
        <w:pStyle w:val="Heading1"/>
      </w:pPr>
      <w:r>
        <w:rPr>
          <w:sz w:val="20"/>
        </w:rPr>
        <w:t>3. Authentication API Testing</w:t>
      </w:r>
    </w:p>
    <w:tbl>
      <w:tblPr>
        <w:tblStyle w:val="TableGrid"/>
        <w:tblW w:w="0" w:type="auto"/>
        <w:tblLook w:val="04A0" w:firstRow="1" w:lastRow="0" w:firstColumn="1" w:lastColumn="0" w:noHBand="0" w:noVBand="1"/>
      </w:tblPr>
      <w:tblGrid>
        <w:gridCol w:w="1724"/>
        <w:gridCol w:w="1725"/>
        <w:gridCol w:w="1728"/>
        <w:gridCol w:w="1727"/>
        <w:gridCol w:w="1726"/>
      </w:tblGrid>
      <w:tr w:rsidR="005B0B96">
        <w:tc>
          <w:tcPr>
            <w:tcW w:w="1728" w:type="dxa"/>
            <w:vAlign w:val="center"/>
          </w:tcPr>
          <w:p w:rsidR="005B0B96" w:rsidRDefault="000E0186">
            <w:r>
              <w:rPr>
                <w:sz w:val="17"/>
              </w:rPr>
              <w:t>Test Case</w:t>
            </w:r>
          </w:p>
        </w:tc>
        <w:tc>
          <w:tcPr>
            <w:tcW w:w="1728" w:type="dxa"/>
            <w:vAlign w:val="center"/>
          </w:tcPr>
          <w:p w:rsidR="005B0B96" w:rsidRDefault="000E0186">
            <w:r>
              <w:rPr>
                <w:sz w:val="17"/>
              </w:rPr>
              <w:t>Method</w:t>
            </w:r>
          </w:p>
        </w:tc>
        <w:tc>
          <w:tcPr>
            <w:tcW w:w="1728" w:type="dxa"/>
            <w:vAlign w:val="center"/>
          </w:tcPr>
          <w:p w:rsidR="005B0B96" w:rsidRDefault="000E0186">
            <w:r>
              <w:rPr>
                <w:sz w:val="17"/>
              </w:rPr>
              <w:t>Endpoint</w:t>
            </w:r>
          </w:p>
        </w:tc>
        <w:tc>
          <w:tcPr>
            <w:tcW w:w="1728" w:type="dxa"/>
            <w:vAlign w:val="center"/>
          </w:tcPr>
          <w:p w:rsidR="005B0B96" w:rsidRDefault="000E0186">
            <w:r>
              <w:rPr>
                <w:sz w:val="17"/>
              </w:rPr>
              <w:t>Test Input / Condition</w:t>
            </w:r>
          </w:p>
        </w:tc>
        <w:tc>
          <w:tcPr>
            <w:tcW w:w="1728" w:type="dxa"/>
            <w:vAlign w:val="center"/>
          </w:tcPr>
          <w:p w:rsidR="005B0B96" w:rsidRDefault="000E0186">
            <w:r>
              <w:rPr>
                <w:sz w:val="17"/>
              </w:rPr>
              <w:t>Expected Result</w:t>
            </w:r>
          </w:p>
        </w:tc>
      </w:tr>
      <w:tr w:rsidR="005B0B96">
        <w:tc>
          <w:tcPr>
            <w:tcW w:w="1728" w:type="dxa"/>
            <w:vAlign w:val="center"/>
          </w:tcPr>
          <w:p w:rsidR="005B0B96" w:rsidRDefault="000E0186">
            <w:r>
              <w:rPr>
                <w:sz w:val="17"/>
              </w:rPr>
              <w:t>TC-AUTH-01</w:t>
            </w:r>
          </w:p>
        </w:tc>
        <w:tc>
          <w:tcPr>
            <w:tcW w:w="1728" w:type="dxa"/>
            <w:vAlign w:val="center"/>
          </w:tcPr>
          <w:p w:rsidR="005B0B96" w:rsidRDefault="000E0186">
            <w:r>
              <w:rPr>
                <w:sz w:val="17"/>
              </w:rPr>
              <w:t>POST</w:t>
            </w:r>
          </w:p>
        </w:tc>
        <w:tc>
          <w:tcPr>
            <w:tcW w:w="1728" w:type="dxa"/>
            <w:vAlign w:val="center"/>
          </w:tcPr>
          <w:p w:rsidR="005B0B96" w:rsidRDefault="000E0186">
            <w:r>
              <w:rPr>
                <w:sz w:val="17"/>
              </w:rPr>
              <w:t>/api/auth/register</w:t>
            </w:r>
          </w:p>
        </w:tc>
        <w:tc>
          <w:tcPr>
            <w:tcW w:w="1728" w:type="dxa"/>
            <w:vAlign w:val="center"/>
          </w:tcPr>
          <w:p w:rsidR="005B0B96" w:rsidRDefault="000E0186">
            <w:r>
              <w:rPr>
                <w:sz w:val="17"/>
              </w:rPr>
              <w:t>Valid name, email and password</w:t>
            </w:r>
          </w:p>
        </w:tc>
        <w:tc>
          <w:tcPr>
            <w:tcW w:w="1728" w:type="dxa"/>
            <w:vAlign w:val="center"/>
          </w:tcPr>
          <w:p w:rsidR="005B0B96" w:rsidRDefault="000E0186">
            <w:r>
              <w:rPr>
                <w:sz w:val="17"/>
              </w:rPr>
              <w:t>User is registered successfully.</w:t>
            </w:r>
          </w:p>
        </w:tc>
      </w:tr>
      <w:tr w:rsidR="005B0B96">
        <w:tc>
          <w:tcPr>
            <w:tcW w:w="1728" w:type="dxa"/>
            <w:vAlign w:val="center"/>
          </w:tcPr>
          <w:p w:rsidR="005B0B96" w:rsidRDefault="000E0186">
            <w:r>
              <w:rPr>
                <w:sz w:val="17"/>
              </w:rPr>
              <w:t>TC-AUTH-02</w:t>
            </w:r>
          </w:p>
        </w:tc>
        <w:tc>
          <w:tcPr>
            <w:tcW w:w="1728" w:type="dxa"/>
            <w:vAlign w:val="center"/>
          </w:tcPr>
          <w:p w:rsidR="005B0B96" w:rsidRDefault="000E0186">
            <w:r>
              <w:rPr>
                <w:sz w:val="17"/>
              </w:rPr>
              <w:t>POST</w:t>
            </w:r>
          </w:p>
        </w:tc>
        <w:tc>
          <w:tcPr>
            <w:tcW w:w="1728" w:type="dxa"/>
            <w:vAlign w:val="center"/>
          </w:tcPr>
          <w:p w:rsidR="005B0B96" w:rsidRDefault="000E0186">
            <w:r>
              <w:rPr>
                <w:sz w:val="17"/>
              </w:rPr>
              <w:t>/api/auth/register</w:t>
            </w:r>
          </w:p>
        </w:tc>
        <w:tc>
          <w:tcPr>
            <w:tcW w:w="1728" w:type="dxa"/>
            <w:vAlign w:val="center"/>
          </w:tcPr>
          <w:p w:rsidR="005B0B96" w:rsidRDefault="000E0186">
            <w:r>
              <w:rPr>
                <w:sz w:val="17"/>
              </w:rPr>
              <w:t>Missing required registration data</w:t>
            </w:r>
          </w:p>
        </w:tc>
        <w:tc>
          <w:tcPr>
            <w:tcW w:w="1728" w:type="dxa"/>
            <w:vAlign w:val="center"/>
          </w:tcPr>
          <w:p w:rsidR="005B0B96" w:rsidRDefault="000E0186">
            <w:r>
              <w:rPr>
                <w:sz w:val="17"/>
              </w:rPr>
              <w:t>Validation error is returned.</w:t>
            </w:r>
          </w:p>
        </w:tc>
      </w:tr>
      <w:tr w:rsidR="005B0B96">
        <w:tc>
          <w:tcPr>
            <w:tcW w:w="1728" w:type="dxa"/>
            <w:vAlign w:val="center"/>
          </w:tcPr>
          <w:p w:rsidR="005B0B96" w:rsidRDefault="000E0186">
            <w:r>
              <w:rPr>
                <w:sz w:val="17"/>
              </w:rPr>
              <w:t>TC-AUTH-03</w:t>
            </w:r>
          </w:p>
        </w:tc>
        <w:tc>
          <w:tcPr>
            <w:tcW w:w="1728" w:type="dxa"/>
            <w:vAlign w:val="center"/>
          </w:tcPr>
          <w:p w:rsidR="005B0B96" w:rsidRDefault="000E0186">
            <w:r>
              <w:rPr>
                <w:sz w:val="17"/>
              </w:rPr>
              <w:t>POST</w:t>
            </w:r>
          </w:p>
        </w:tc>
        <w:tc>
          <w:tcPr>
            <w:tcW w:w="1728" w:type="dxa"/>
            <w:vAlign w:val="center"/>
          </w:tcPr>
          <w:p w:rsidR="005B0B96" w:rsidRDefault="000E0186">
            <w:r>
              <w:rPr>
                <w:sz w:val="17"/>
              </w:rPr>
              <w:t>/api/auth/login</w:t>
            </w:r>
          </w:p>
        </w:tc>
        <w:tc>
          <w:tcPr>
            <w:tcW w:w="1728" w:type="dxa"/>
            <w:vAlign w:val="center"/>
          </w:tcPr>
          <w:p w:rsidR="005B0B96" w:rsidRDefault="000E0186">
            <w:r>
              <w:rPr>
                <w:sz w:val="17"/>
              </w:rPr>
              <w:t>Valid email and password</w:t>
            </w:r>
          </w:p>
        </w:tc>
        <w:tc>
          <w:tcPr>
            <w:tcW w:w="1728" w:type="dxa"/>
            <w:vAlign w:val="center"/>
          </w:tcPr>
          <w:p w:rsidR="005B0B96" w:rsidRDefault="000E0186">
            <w:r>
              <w:rPr>
                <w:sz w:val="17"/>
              </w:rPr>
              <w:t>Login succeeds and JWT token is returned.</w:t>
            </w:r>
          </w:p>
        </w:tc>
      </w:tr>
      <w:tr w:rsidR="005B0B96">
        <w:tc>
          <w:tcPr>
            <w:tcW w:w="1728" w:type="dxa"/>
            <w:vAlign w:val="center"/>
          </w:tcPr>
          <w:p w:rsidR="005B0B96" w:rsidRDefault="000E0186">
            <w:r>
              <w:rPr>
                <w:sz w:val="17"/>
              </w:rPr>
              <w:t>TC-AUTH-04</w:t>
            </w:r>
          </w:p>
        </w:tc>
        <w:tc>
          <w:tcPr>
            <w:tcW w:w="1728" w:type="dxa"/>
            <w:vAlign w:val="center"/>
          </w:tcPr>
          <w:p w:rsidR="005B0B96" w:rsidRDefault="000E0186">
            <w:r>
              <w:rPr>
                <w:sz w:val="17"/>
              </w:rPr>
              <w:t>POST</w:t>
            </w:r>
          </w:p>
        </w:tc>
        <w:tc>
          <w:tcPr>
            <w:tcW w:w="1728" w:type="dxa"/>
            <w:vAlign w:val="center"/>
          </w:tcPr>
          <w:p w:rsidR="005B0B96" w:rsidRDefault="000E0186">
            <w:r>
              <w:rPr>
                <w:sz w:val="17"/>
              </w:rPr>
              <w:t>/api/auth/login</w:t>
            </w:r>
          </w:p>
        </w:tc>
        <w:tc>
          <w:tcPr>
            <w:tcW w:w="1728" w:type="dxa"/>
            <w:vAlign w:val="center"/>
          </w:tcPr>
          <w:p w:rsidR="005B0B96" w:rsidRDefault="000E0186">
            <w:r>
              <w:rPr>
                <w:sz w:val="17"/>
              </w:rPr>
              <w:t>Invalid email or password</w:t>
            </w:r>
          </w:p>
        </w:tc>
        <w:tc>
          <w:tcPr>
            <w:tcW w:w="1728" w:type="dxa"/>
            <w:vAlign w:val="center"/>
          </w:tcPr>
          <w:p w:rsidR="005B0B96" w:rsidRDefault="000E0186">
            <w:r>
              <w:rPr>
                <w:sz w:val="17"/>
              </w:rPr>
              <w:t>Invalid credentials error is returned.</w:t>
            </w:r>
          </w:p>
        </w:tc>
      </w:tr>
      <w:tr w:rsidR="005B0B96">
        <w:tc>
          <w:tcPr>
            <w:tcW w:w="1728" w:type="dxa"/>
            <w:vAlign w:val="center"/>
          </w:tcPr>
          <w:p w:rsidR="005B0B96" w:rsidRDefault="000E0186">
            <w:r>
              <w:rPr>
                <w:sz w:val="17"/>
              </w:rPr>
              <w:lastRenderedPageBreak/>
              <w:t>TC-AUTH-05</w:t>
            </w:r>
          </w:p>
        </w:tc>
        <w:tc>
          <w:tcPr>
            <w:tcW w:w="1728" w:type="dxa"/>
            <w:vAlign w:val="center"/>
          </w:tcPr>
          <w:p w:rsidR="005B0B96" w:rsidRDefault="000E0186">
            <w:r>
              <w:rPr>
                <w:sz w:val="17"/>
              </w:rPr>
              <w:t>GET</w:t>
            </w:r>
          </w:p>
        </w:tc>
        <w:tc>
          <w:tcPr>
            <w:tcW w:w="1728" w:type="dxa"/>
            <w:vAlign w:val="center"/>
          </w:tcPr>
          <w:p w:rsidR="005B0B96" w:rsidRDefault="000E0186">
            <w:r>
              <w:rPr>
                <w:sz w:val="17"/>
              </w:rPr>
              <w:t>/api/auth/profile</w:t>
            </w:r>
          </w:p>
        </w:tc>
        <w:tc>
          <w:tcPr>
            <w:tcW w:w="1728" w:type="dxa"/>
            <w:vAlign w:val="center"/>
          </w:tcPr>
          <w:p w:rsidR="005B0B96" w:rsidRDefault="000E0186">
            <w:r>
              <w:rPr>
                <w:sz w:val="17"/>
              </w:rPr>
              <w:t>Valid JWT token</w:t>
            </w:r>
          </w:p>
        </w:tc>
        <w:tc>
          <w:tcPr>
            <w:tcW w:w="1728" w:type="dxa"/>
            <w:vAlign w:val="center"/>
          </w:tcPr>
          <w:p w:rsidR="005B0B96" w:rsidRDefault="000E0186">
            <w:r>
              <w:rPr>
                <w:sz w:val="17"/>
              </w:rPr>
              <w:t>Authenticated user's profile is returned.</w:t>
            </w:r>
          </w:p>
        </w:tc>
      </w:tr>
      <w:tr w:rsidR="005B0B96">
        <w:tc>
          <w:tcPr>
            <w:tcW w:w="1728" w:type="dxa"/>
            <w:vAlign w:val="center"/>
          </w:tcPr>
          <w:p w:rsidR="005B0B96" w:rsidRDefault="000E0186">
            <w:r>
              <w:rPr>
                <w:sz w:val="17"/>
              </w:rPr>
              <w:t>TC-AUTH-06</w:t>
            </w:r>
          </w:p>
        </w:tc>
        <w:tc>
          <w:tcPr>
            <w:tcW w:w="1728" w:type="dxa"/>
            <w:vAlign w:val="center"/>
          </w:tcPr>
          <w:p w:rsidR="005B0B96" w:rsidRDefault="000E0186">
            <w:r>
              <w:rPr>
                <w:sz w:val="17"/>
              </w:rPr>
              <w:t>GET</w:t>
            </w:r>
          </w:p>
        </w:tc>
        <w:tc>
          <w:tcPr>
            <w:tcW w:w="1728" w:type="dxa"/>
            <w:vAlign w:val="center"/>
          </w:tcPr>
          <w:p w:rsidR="005B0B96" w:rsidRDefault="000E0186">
            <w:r>
              <w:rPr>
                <w:sz w:val="17"/>
              </w:rPr>
              <w:t>/api/auth/profile</w:t>
            </w:r>
          </w:p>
        </w:tc>
        <w:tc>
          <w:tcPr>
            <w:tcW w:w="1728" w:type="dxa"/>
            <w:vAlign w:val="center"/>
          </w:tcPr>
          <w:p w:rsidR="005B0B96" w:rsidRDefault="000E0186">
            <w:r>
              <w:rPr>
                <w:sz w:val="17"/>
              </w:rPr>
              <w:t>Missing/invalid JWT token</w:t>
            </w:r>
          </w:p>
        </w:tc>
        <w:tc>
          <w:tcPr>
            <w:tcW w:w="1728" w:type="dxa"/>
            <w:vAlign w:val="center"/>
          </w:tcPr>
          <w:p w:rsidR="005B0B96" w:rsidRDefault="000E0186">
            <w:r>
              <w:rPr>
                <w:sz w:val="17"/>
              </w:rPr>
              <w:t>Access is rejected as unauthorized.</w:t>
            </w:r>
          </w:p>
        </w:tc>
      </w:tr>
    </w:tbl>
    <w:p w:rsidR="005B0B96" w:rsidRDefault="000E0186">
      <w:pPr>
        <w:pStyle w:val="Heading1"/>
      </w:pPr>
      <w:r>
        <w:rPr>
          <w:sz w:val="20"/>
        </w:rPr>
        <w:t>4. Workout API Testing</w:t>
      </w:r>
    </w:p>
    <w:tbl>
      <w:tblPr>
        <w:tblStyle w:val="TableGrid"/>
        <w:tblW w:w="0" w:type="auto"/>
        <w:tblLook w:val="04A0" w:firstRow="1" w:lastRow="0" w:firstColumn="1" w:lastColumn="0" w:noHBand="0" w:noVBand="1"/>
      </w:tblPr>
      <w:tblGrid>
        <w:gridCol w:w="1570"/>
        <w:gridCol w:w="1580"/>
        <w:gridCol w:w="2162"/>
        <w:gridCol w:w="1668"/>
        <w:gridCol w:w="1650"/>
      </w:tblGrid>
      <w:tr w:rsidR="005B0B96">
        <w:tc>
          <w:tcPr>
            <w:tcW w:w="1728" w:type="dxa"/>
            <w:vAlign w:val="center"/>
          </w:tcPr>
          <w:p w:rsidR="005B0B96" w:rsidRDefault="000E0186">
            <w:r>
              <w:rPr>
                <w:sz w:val="17"/>
              </w:rPr>
              <w:t>Test Case</w:t>
            </w:r>
          </w:p>
        </w:tc>
        <w:tc>
          <w:tcPr>
            <w:tcW w:w="1728" w:type="dxa"/>
            <w:vAlign w:val="center"/>
          </w:tcPr>
          <w:p w:rsidR="005B0B96" w:rsidRDefault="000E0186">
            <w:r>
              <w:rPr>
                <w:sz w:val="17"/>
              </w:rPr>
              <w:t>Method</w:t>
            </w:r>
          </w:p>
        </w:tc>
        <w:tc>
          <w:tcPr>
            <w:tcW w:w="1728" w:type="dxa"/>
            <w:vAlign w:val="center"/>
          </w:tcPr>
          <w:p w:rsidR="005B0B96" w:rsidRDefault="000E0186">
            <w:r>
              <w:rPr>
                <w:sz w:val="17"/>
              </w:rPr>
              <w:t>Endpoint</w:t>
            </w:r>
          </w:p>
        </w:tc>
        <w:tc>
          <w:tcPr>
            <w:tcW w:w="1728" w:type="dxa"/>
            <w:vAlign w:val="center"/>
          </w:tcPr>
          <w:p w:rsidR="005B0B96" w:rsidRDefault="000E0186">
            <w:r>
              <w:rPr>
                <w:sz w:val="17"/>
              </w:rPr>
              <w:t>Test Input / Condition</w:t>
            </w:r>
          </w:p>
        </w:tc>
        <w:tc>
          <w:tcPr>
            <w:tcW w:w="1728" w:type="dxa"/>
            <w:vAlign w:val="center"/>
          </w:tcPr>
          <w:p w:rsidR="005B0B96" w:rsidRDefault="000E0186">
            <w:r>
              <w:rPr>
                <w:sz w:val="17"/>
              </w:rPr>
              <w:t>Expected Result</w:t>
            </w:r>
          </w:p>
        </w:tc>
      </w:tr>
      <w:tr w:rsidR="005B0B96">
        <w:tc>
          <w:tcPr>
            <w:tcW w:w="1728" w:type="dxa"/>
            <w:vAlign w:val="center"/>
          </w:tcPr>
          <w:p w:rsidR="005B0B96" w:rsidRDefault="000E0186">
            <w:r>
              <w:rPr>
                <w:sz w:val="17"/>
              </w:rPr>
              <w:t>TC-WORK-01</w:t>
            </w:r>
          </w:p>
        </w:tc>
        <w:tc>
          <w:tcPr>
            <w:tcW w:w="1728" w:type="dxa"/>
            <w:vAlign w:val="center"/>
          </w:tcPr>
          <w:p w:rsidR="005B0B96" w:rsidRDefault="000E0186">
            <w:r>
              <w:rPr>
                <w:sz w:val="17"/>
              </w:rPr>
              <w:t>POST</w:t>
            </w:r>
          </w:p>
        </w:tc>
        <w:tc>
          <w:tcPr>
            <w:tcW w:w="1728" w:type="dxa"/>
            <w:vAlign w:val="center"/>
          </w:tcPr>
          <w:p w:rsidR="005B0B96" w:rsidRDefault="000E0186">
            <w:r>
              <w:rPr>
                <w:sz w:val="17"/>
              </w:rPr>
              <w:t>/api/workouts</w:t>
            </w:r>
          </w:p>
        </w:tc>
        <w:tc>
          <w:tcPr>
            <w:tcW w:w="1728" w:type="dxa"/>
            <w:vAlign w:val="center"/>
          </w:tcPr>
          <w:p w:rsidR="005B0B96" w:rsidRDefault="000E0186">
            <w:r>
              <w:rPr>
                <w:sz w:val="17"/>
              </w:rPr>
              <w:t>Valid workout data + JWT</w:t>
            </w:r>
          </w:p>
        </w:tc>
        <w:tc>
          <w:tcPr>
            <w:tcW w:w="1728" w:type="dxa"/>
            <w:vAlign w:val="center"/>
          </w:tcPr>
          <w:p w:rsidR="005B0B96" w:rsidRDefault="000E0186">
            <w:r>
              <w:rPr>
                <w:sz w:val="17"/>
              </w:rPr>
              <w:t>Workout is created successfully.</w:t>
            </w:r>
          </w:p>
        </w:tc>
      </w:tr>
      <w:tr w:rsidR="005B0B96">
        <w:tc>
          <w:tcPr>
            <w:tcW w:w="1728" w:type="dxa"/>
            <w:vAlign w:val="center"/>
          </w:tcPr>
          <w:p w:rsidR="005B0B96" w:rsidRDefault="000E0186">
            <w:r>
              <w:rPr>
                <w:sz w:val="17"/>
              </w:rPr>
              <w:t>TC-WORK-02</w:t>
            </w:r>
          </w:p>
        </w:tc>
        <w:tc>
          <w:tcPr>
            <w:tcW w:w="1728" w:type="dxa"/>
            <w:vAlign w:val="center"/>
          </w:tcPr>
          <w:p w:rsidR="005B0B96" w:rsidRDefault="000E0186">
            <w:r>
              <w:rPr>
                <w:sz w:val="17"/>
              </w:rPr>
              <w:t>GET</w:t>
            </w:r>
          </w:p>
        </w:tc>
        <w:tc>
          <w:tcPr>
            <w:tcW w:w="1728" w:type="dxa"/>
            <w:vAlign w:val="center"/>
          </w:tcPr>
          <w:p w:rsidR="005B0B96" w:rsidRDefault="000E0186">
            <w:r>
              <w:rPr>
                <w:sz w:val="17"/>
              </w:rPr>
              <w:t>/api/workouts</w:t>
            </w:r>
          </w:p>
        </w:tc>
        <w:tc>
          <w:tcPr>
            <w:tcW w:w="1728" w:type="dxa"/>
            <w:vAlign w:val="center"/>
          </w:tcPr>
          <w:p w:rsidR="005B0B96" w:rsidRDefault="000E0186">
            <w:r>
              <w:rPr>
                <w:sz w:val="17"/>
              </w:rPr>
              <w:t>Valid JWT</w:t>
            </w:r>
          </w:p>
        </w:tc>
        <w:tc>
          <w:tcPr>
            <w:tcW w:w="1728" w:type="dxa"/>
            <w:vAlign w:val="center"/>
          </w:tcPr>
          <w:p w:rsidR="005B0B96" w:rsidRDefault="000E0186">
            <w:r>
              <w:rPr>
                <w:sz w:val="17"/>
              </w:rPr>
              <w:t>Authenticated user's workouts are returned.</w:t>
            </w:r>
          </w:p>
        </w:tc>
      </w:tr>
      <w:tr w:rsidR="005B0B96">
        <w:tc>
          <w:tcPr>
            <w:tcW w:w="1728" w:type="dxa"/>
            <w:vAlign w:val="center"/>
          </w:tcPr>
          <w:p w:rsidR="005B0B96" w:rsidRDefault="000E0186">
            <w:r>
              <w:rPr>
                <w:sz w:val="17"/>
              </w:rPr>
              <w:t>TC-WORK-03</w:t>
            </w:r>
          </w:p>
        </w:tc>
        <w:tc>
          <w:tcPr>
            <w:tcW w:w="1728" w:type="dxa"/>
            <w:vAlign w:val="center"/>
          </w:tcPr>
          <w:p w:rsidR="005B0B96" w:rsidRDefault="000E0186">
            <w:r>
              <w:rPr>
                <w:sz w:val="17"/>
              </w:rPr>
              <w:t>GET</w:t>
            </w:r>
          </w:p>
        </w:tc>
        <w:tc>
          <w:tcPr>
            <w:tcW w:w="1728" w:type="dxa"/>
            <w:vAlign w:val="center"/>
          </w:tcPr>
          <w:p w:rsidR="005B0B96" w:rsidRDefault="000E0186">
            <w:r>
              <w:rPr>
                <w:sz w:val="17"/>
              </w:rPr>
              <w:t>/api/workouts/:id</w:t>
            </w:r>
          </w:p>
        </w:tc>
        <w:tc>
          <w:tcPr>
            <w:tcW w:w="1728" w:type="dxa"/>
            <w:vAlign w:val="center"/>
          </w:tcPr>
          <w:p w:rsidR="005B0B96" w:rsidRDefault="000E0186">
            <w:r>
              <w:rPr>
                <w:sz w:val="17"/>
              </w:rPr>
              <w:t>Valid workout ID + JWT</w:t>
            </w:r>
          </w:p>
        </w:tc>
        <w:tc>
          <w:tcPr>
            <w:tcW w:w="1728" w:type="dxa"/>
            <w:vAlign w:val="center"/>
          </w:tcPr>
          <w:p w:rsidR="005B0B96" w:rsidRDefault="000E0186">
            <w:r>
              <w:rPr>
                <w:sz w:val="17"/>
              </w:rPr>
              <w:t>Requested workout is returned.</w:t>
            </w:r>
          </w:p>
        </w:tc>
      </w:tr>
      <w:tr w:rsidR="005B0B96">
        <w:tc>
          <w:tcPr>
            <w:tcW w:w="1728" w:type="dxa"/>
            <w:vAlign w:val="center"/>
          </w:tcPr>
          <w:p w:rsidR="005B0B96" w:rsidRDefault="000E0186">
            <w:r>
              <w:rPr>
                <w:sz w:val="17"/>
              </w:rPr>
              <w:t>TC-WORK-04</w:t>
            </w:r>
          </w:p>
        </w:tc>
        <w:tc>
          <w:tcPr>
            <w:tcW w:w="1728" w:type="dxa"/>
            <w:vAlign w:val="center"/>
          </w:tcPr>
          <w:p w:rsidR="005B0B96" w:rsidRDefault="000E0186">
            <w:r>
              <w:rPr>
                <w:sz w:val="17"/>
              </w:rPr>
              <w:t>GET</w:t>
            </w:r>
          </w:p>
        </w:tc>
        <w:tc>
          <w:tcPr>
            <w:tcW w:w="1728" w:type="dxa"/>
            <w:vAlign w:val="center"/>
          </w:tcPr>
          <w:p w:rsidR="005B0B96" w:rsidRDefault="000E0186">
            <w:r>
              <w:rPr>
                <w:sz w:val="17"/>
              </w:rPr>
              <w:t>/api/workouts/search</w:t>
            </w:r>
          </w:p>
        </w:tc>
        <w:tc>
          <w:tcPr>
            <w:tcW w:w="1728" w:type="dxa"/>
            <w:vAlign w:val="center"/>
          </w:tcPr>
          <w:p w:rsidR="005B0B96" w:rsidRDefault="000E0186">
            <w:r>
              <w:rPr>
                <w:sz w:val="17"/>
              </w:rPr>
              <w:t>Valid search criteria + JWT</w:t>
            </w:r>
          </w:p>
        </w:tc>
        <w:tc>
          <w:tcPr>
            <w:tcW w:w="1728" w:type="dxa"/>
            <w:vAlign w:val="center"/>
          </w:tcPr>
          <w:p w:rsidR="005B0B96" w:rsidRDefault="000E0186">
            <w:r>
              <w:rPr>
                <w:sz w:val="17"/>
              </w:rPr>
              <w:t>Matching workouts are returned.</w:t>
            </w:r>
          </w:p>
        </w:tc>
      </w:tr>
      <w:tr w:rsidR="005B0B96">
        <w:tc>
          <w:tcPr>
            <w:tcW w:w="1728" w:type="dxa"/>
            <w:vAlign w:val="center"/>
          </w:tcPr>
          <w:p w:rsidR="005B0B96" w:rsidRDefault="000E0186">
            <w:r>
              <w:rPr>
                <w:sz w:val="17"/>
              </w:rPr>
              <w:t>TC-WORK-05</w:t>
            </w:r>
          </w:p>
        </w:tc>
        <w:tc>
          <w:tcPr>
            <w:tcW w:w="1728" w:type="dxa"/>
            <w:vAlign w:val="center"/>
          </w:tcPr>
          <w:p w:rsidR="005B0B96" w:rsidRDefault="000E0186">
            <w:r>
              <w:rPr>
                <w:sz w:val="17"/>
              </w:rPr>
              <w:t>GET</w:t>
            </w:r>
          </w:p>
        </w:tc>
        <w:tc>
          <w:tcPr>
            <w:tcW w:w="1728" w:type="dxa"/>
            <w:vAlign w:val="center"/>
          </w:tcPr>
          <w:p w:rsidR="005B0B96" w:rsidRDefault="000E0186">
            <w:r>
              <w:rPr>
                <w:sz w:val="17"/>
              </w:rPr>
              <w:t>/api/workouts/dashboard</w:t>
            </w:r>
          </w:p>
        </w:tc>
        <w:tc>
          <w:tcPr>
            <w:tcW w:w="1728" w:type="dxa"/>
            <w:vAlign w:val="center"/>
          </w:tcPr>
          <w:p w:rsidR="005B0B96" w:rsidRDefault="000E0186">
            <w:r>
              <w:rPr>
                <w:sz w:val="17"/>
              </w:rPr>
              <w:t>Valid JWT</w:t>
            </w:r>
          </w:p>
        </w:tc>
        <w:tc>
          <w:tcPr>
            <w:tcW w:w="1728" w:type="dxa"/>
            <w:vAlign w:val="center"/>
          </w:tcPr>
          <w:p w:rsidR="005B0B96" w:rsidRDefault="000E0186">
            <w:r>
              <w:rPr>
                <w:sz w:val="17"/>
              </w:rPr>
              <w:t>Dashboard statistics are returned.</w:t>
            </w:r>
          </w:p>
        </w:tc>
      </w:tr>
      <w:tr w:rsidR="005B0B96">
        <w:tc>
          <w:tcPr>
            <w:tcW w:w="1728" w:type="dxa"/>
            <w:vAlign w:val="center"/>
          </w:tcPr>
          <w:p w:rsidR="005B0B96" w:rsidRDefault="000E0186">
            <w:r>
              <w:rPr>
                <w:sz w:val="17"/>
              </w:rPr>
              <w:t>TC-WORK-06</w:t>
            </w:r>
          </w:p>
        </w:tc>
        <w:tc>
          <w:tcPr>
            <w:tcW w:w="1728" w:type="dxa"/>
            <w:vAlign w:val="center"/>
          </w:tcPr>
          <w:p w:rsidR="005B0B96" w:rsidRDefault="000E0186">
            <w:r>
              <w:rPr>
                <w:sz w:val="17"/>
              </w:rPr>
              <w:t>PUT</w:t>
            </w:r>
          </w:p>
        </w:tc>
        <w:tc>
          <w:tcPr>
            <w:tcW w:w="1728" w:type="dxa"/>
            <w:vAlign w:val="center"/>
          </w:tcPr>
          <w:p w:rsidR="005B0B96" w:rsidRDefault="000E0186">
            <w:r>
              <w:rPr>
                <w:sz w:val="17"/>
              </w:rPr>
              <w:t>/api/workouts/:id</w:t>
            </w:r>
          </w:p>
        </w:tc>
        <w:tc>
          <w:tcPr>
            <w:tcW w:w="1728" w:type="dxa"/>
            <w:vAlign w:val="center"/>
          </w:tcPr>
          <w:p w:rsidR="005B0B96" w:rsidRDefault="000E0186">
            <w:r>
              <w:rPr>
                <w:sz w:val="17"/>
              </w:rPr>
              <w:t>Valid workout ID and updated data</w:t>
            </w:r>
          </w:p>
        </w:tc>
        <w:tc>
          <w:tcPr>
            <w:tcW w:w="1728" w:type="dxa"/>
            <w:vAlign w:val="center"/>
          </w:tcPr>
          <w:p w:rsidR="005B0B96" w:rsidRDefault="000E0186">
            <w:r>
              <w:rPr>
                <w:sz w:val="17"/>
              </w:rPr>
              <w:t>Workout is updated successfully.</w:t>
            </w:r>
          </w:p>
        </w:tc>
      </w:tr>
      <w:tr w:rsidR="005B0B96">
        <w:tc>
          <w:tcPr>
            <w:tcW w:w="1728" w:type="dxa"/>
            <w:vAlign w:val="center"/>
          </w:tcPr>
          <w:p w:rsidR="005B0B96" w:rsidRDefault="000E0186">
            <w:r>
              <w:rPr>
                <w:sz w:val="17"/>
              </w:rPr>
              <w:t>TC-WORK-07</w:t>
            </w:r>
          </w:p>
        </w:tc>
        <w:tc>
          <w:tcPr>
            <w:tcW w:w="1728" w:type="dxa"/>
            <w:vAlign w:val="center"/>
          </w:tcPr>
          <w:p w:rsidR="005B0B96" w:rsidRDefault="000E0186">
            <w:r>
              <w:rPr>
                <w:sz w:val="17"/>
              </w:rPr>
              <w:t>DELETE</w:t>
            </w:r>
          </w:p>
        </w:tc>
        <w:tc>
          <w:tcPr>
            <w:tcW w:w="1728" w:type="dxa"/>
            <w:vAlign w:val="center"/>
          </w:tcPr>
          <w:p w:rsidR="005B0B96" w:rsidRDefault="000E0186">
            <w:r>
              <w:rPr>
                <w:sz w:val="17"/>
              </w:rPr>
              <w:t>/api/workouts/:id</w:t>
            </w:r>
          </w:p>
        </w:tc>
        <w:tc>
          <w:tcPr>
            <w:tcW w:w="1728" w:type="dxa"/>
            <w:vAlign w:val="center"/>
          </w:tcPr>
          <w:p w:rsidR="005B0B96" w:rsidRDefault="000E0186">
            <w:r>
              <w:rPr>
                <w:sz w:val="17"/>
              </w:rPr>
              <w:t>Valid workout ID</w:t>
            </w:r>
          </w:p>
        </w:tc>
        <w:tc>
          <w:tcPr>
            <w:tcW w:w="1728" w:type="dxa"/>
            <w:vAlign w:val="center"/>
          </w:tcPr>
          <w:p w:rsidR="005B0B96" w:rsidRDefault="000E0186">
            <w:r>
              <w:rPr>
                <w:sz w:val="17"/>
              </w:rPr>
              <w:t>Workout is deleted successfully.</w:t>
            </w:r>
          </w:p>
        </w:tc>
      </w:tr>
      <w:tr w:rsidR="005B0B96">
        <w:tc>
          <w:tcPr>
            <w:tcW w:w="1728" w:type="dxa"/>
            <w:vAlign w:val="center"/>
          </w:tcPr>
          <w:p w:rsidR="005B0B96" w:rsidRDefault="000E0186">
            <w:r>
              <w:rPr>
                <w:sz w:val="17"/>
              </w:rPr>
              <w:t>TC-WORK-08</w:t>
            </w:r>
          </w:p>
        </w:tc>
        <w:tc>
          <w:tcPr>
            <w:tcW w:w="1728" w:type="dxa"/>
            <w:vAlign w:val="center"/>
          </w:tcPr>
          <w:p w:rsidR="005B0B96" w:rsidRDefault="000E0186">
            <w:r>
              <w:rPr>
                <w:sz w:val="17"/>
              </w:rPr>
              <w:t>POST</w:t>
            </w:r>
          </w:p>
        </w:tc>
        <w:tc>
          <w:tcPr>
            <w:tcW w:w="1728" w:type="dxa"/>
            <w:vAlign w:val="center"/>
          </w:tcPr>
          <w:p w:rsidR="005B0B96" w:rsidRDefault="000E0186">
            <w:r>
              <w:rPr>
                <w:sz w:val="17"/>
              </w:rPr>
              <w:t>/api/workouts</w:t>
            </w:r>
          </w:p>
        </w:tc>
        <w:tc>
          <w:tcPr>
            <w:tcW w:w="1728" w:type="dxa"/>
            <w:vAlign w:val="center"/>
          </w:tcPr>
          <w:p w:rsidR="005B0B96" w:rsidRDefault="000E0186">
            <w:r>
              <w:rPr>
                <w:sz w:val="17"/>
              </w:rPr>
              <w:t>Missing/invalid workout fields</w:t>
            </w:r>
          </w:p>
        </w:tc>
        <w:tc>
          <w:tcPr>
            <w:tcW w:w="1728" w:type="dxa"/>
            <w:vAlign w:val="center"/>
          </w:tcPr>
          <w:p w:rsidR="005B0B96" w:rsidRDefault="000E0186">
            <w:r>
              <w:rPr>
                <w:sz w:val="17"/>
              </w:rPr>
              <w:t>Validation error is returned.</w:t>
            </w:r>
          </w:p>
        </w:tc>
      </w:tr>
    </w:tbl>
    <w:p w:rsidR="005B0B96" w:rsidRDefault="000E0186">
      <w:pPr>
        <w:pStyle w:val="Heading1"/>
      </w:pPr>
      <w:r>
        <w:rPr>
          <w:sz w:val="20"/>
        </w:rPr>
        <w:t>5. AI API Testing</w:t>
      </w:r>
    </w:p>
    <w:tbl>
      <w:tblPr>
        <w:tblStyle w:val="TableGrid"/>
        <w:tblW w:w="0" w:type="auto"/>
        <w:tblLook w:val="04A0" w:firstRow="1" w:lastRow="0" w:firstColumn="1" w:lastColumn="0" w:noHBand="0" w:noVBand="1"/>
      </w:tblPr>
      <w:tblGrid>
        <w:gridCol w:w="1725"/>
        <w:gridCol w:w="1725"/>
        <w:gridCol w:w="1727"/>
        <w:gridCol w:w="1726"/>
        <w:gridCol w:w="1727"/>
      </w:tblGrid>
      <w:tr w:rsidR="005B0B96">
        <w:tc>
          <w:tcPr>
            <w:tcW w:w="1728" w:type="dxa"/>
            <w:vAlign w:val="center"/>
          </w:tcPr>
          <w:p w:rsidR="005B0B96" w:rsidRDefault="000E0186">
            <w:r>
              <w:rPr>
                <w:sz w:val="17"/>
              </w:rPr>
              <w:t>Test Case</w:t>
            </w:r>
          </w:p>
        </w:tc>
        <w:tc>
          <w:tcPr>
            <w:tcW w:w="1728" w:type="dxa"/>
            <w:vAlign w:val="center"/>
          </w:tcPr>
          <w:p w:rsidR="005B0B96" w:rsidRDefault="000E0186">
            <w:r>
              <w:rPr>
                <w:sz w:val="17"/>
              </w:rPr>
              <w:t>Method</w:t>
            </w:r>
          </w:p>
        </w:tc>
        <w:tc>
          <w:tcPr>
            <w:tcW w:w="1728" w:type="dxa"/>
            <w:vAlign w:val="center"/>
          </w:tcPr>
          <w:p w:rsidR="005B0B96" w:rsidRDefault="000E0186">
            <w:r>
              <w:rPr>
                <w:sz w:val="17"/>
              </w:rPr>
              <w:t>Endpoint</w:t>
            </w:r>
          </w:p>
        </w:tc>
        <w:tc>
          <w:tcPr>
            <w:tcW w:w="1728" w:type="dxa"/>
            <w:vAlign w:val="center"/>
          </w:tcPr>
          <w:p w:rsidR="005B0B96" w:rsidRDefault="000E0186">
            <w:r>
              <w:rPr>
                <w:sz w:val="17"/>
              </w:rPr>
              <w:t>Test Input / Condition</w:t>
            </w:r>
          </w:p>
        </w:tc>
        <w:tc>
          <w:tcPr>
            <w:tcW w:w="1728" w:type="dxa"/>
            <w:vAlign w:val="center"/>
          </w:tcPr>
          <w:p w:rsidR="005B0B96" w:rsidRDefault="000E0186">
            <w:r>
              <w:rPr>
                <w:sz w:val="17"/>
              </w:rPr>
              <w:t>Expected Result</w:t>
            </w:r>
          </w:p>
        </w:tc>
      </w:tr>
      <w:tr w:rsidR="005B0B96">
        <w:tc>
          <w:tcPr>
            <w:tcW w:w="1728" w:type="dxa"/>
            <w:vAlign w:val="center"/>
          </w:tcPr>
          <w:p w:rsidR="005B0B96" w:rsidRDefault="000E0186">
            <w:r>
              <w:rPr>
                <w:sz w:val="17"/>
              </w:rPr>
              <w:t>TC-AI-01</w:t>
            </w:r>
          </w:p>
        </w:tc>
        <w:tc>
          <w:tcPr>
            <w:tcW w:w="1728" w:type="dxa"/>
            <w:vAlign w:val="center"/>
          </w:tcPr>
          <w:p w:rsidR="005B0B96" w:rsidRDefault="000E0186">
            <w:r>
              <w:rPr>
                <w:sz w:val="17"/>
              </w:rPr>
              <w:t>POST</w:t>
            </w:r>
          </w:p>
        </w:tc>
        <w:tc>
          <w:tcPr>
            <w:tcW w:w="1728" w:type="dxa"/>
            <w:vAlign w:val="center"/>
          </w:tcPr>
          <w:p w:rsidR="005B0B96" w:rsidRDefault="000E0186">
            <w:r>
              <w:rPr>
                <w:sz w:val="17"/>
              </w:rPr>
              <w:t>/api/ai/workout-recommendation</w:t>
            </w:r>
          </w:p>
        </w:tc>
        <w:tc>
          <w:tcPr>
            <w:tcW w:w="1728" w:type="dxa"/>
            <w:vAlign w:val="center"/>
          </w:tcPr>
          <w:p w:rsidR="005B0B96" w:rsidRDefault="000E0186">
            <w:r>
              <w:rPr>
                <w:sz w:val="17"/>
              </w:rPr>
              <w:t>Age, fitness goal and experience</w:t>
            </w:r>
          </w:p>
        </w:tc>
        <w:tc>
          <w:tcPr>
            <w:tcW w:w="1728" w:type="dxa"/>
            <w:vAlign w:val="center"/>
          </w:tcPr>
          <w:p w:rsidR="005B0B96" w:rsidRDefault="000E0186">
            <w:r>
              <w:rPr>
                <w:sz w:val="17"/>
              </w:rPr>
              <w:t>Gemini returns a workout recommendation.</w:t>
            </w:r>
          </w:p>
        </w:tc>
      </w:tr>
      <w:tr w:rsidR="005B0B96">
        <w:tc>
          <w:tcPr>
            <w:tcW w:w="1728" w:type="dxa"/>
            <w:vAlign w:val="center"/>
          </w:tcPr>
          <w:p w:rsidR="005B0B96" w:rsidRDefault="000E0186">
            <w:r>
              <w:rPr>
                <w:sz w:val="17"/>
              </w:rPr>
              <w:t>TC-AI-02</w:t>
            </w:r>
          </w:p>
        </w:tc>
        <w:tc>
          <w:tcPr>
            <w:tcW w:w="1728" w:type="dxa"/>
            <w:vAlign w:val="center"/>
          </w:tcPr>
          <w:p w:rsidR="005B0B96" w:rsidRDefault="000E0186">
            <w:r>
              <w:rPr>
                <w:sz w:val="17"/>
              </w:rPr>
              <w:t>POST</w:t>
            </w:r>
          </w:p>
        </w:tc>
        <w:tc>
          <w:tcPr>
            <w:tcW w:w="1728" w:type="dxa"/>
            <w:vAlign w:val="center"/>
          </w:tcPr>
          <w:p w:rsidR="005B0B96" w:rsidRDefault="000E0186">
            <w:r>
              <w:rPr>
                <w:sz w:val="17"/>
              </w:rPr>
              <w:t>/api/ai/workout-recommendation</w:t>
            </w:r>
          </w:p>
        </w:tc>
        <w:tc>
          <w:tcPr>
            <w:tcW w:w="1728" w:type="dxa"/>
            <w:vAlign w:val="center"/>
          </w:tcPr>
          <w:p w:rsidR="005B0B96" w:rsidRDefault="000E0186">
            <w:r>
              <w:rPr>
                <w:sz w:val="17"/>
              </w:rPr>
              <w:t>Missing required input</w:t>
            </w:r>
          </w:p>
        </w:tc>
        <w:tc>
          <w:tcPr>
            <w:tcW w:w="1728" w:type="dxa"/>
            <w:vAlign w:val="center"/>
          </w:tcPr>
          <w:p w:rsidR="005B0B96" w:rsidRDefault="000E0186">
            <w:r>
              <w:rPr>
                <w:sz w:val="17"/>
              </w:rPr>
              <w:t>Validation error is returned.</w:t>
            </w:r>
          </w:p>
        </w:tc>
      </w:tr>
      <w:tr w:rsidR="005B0B96">
        <w:tc>
          <w:tcPr>
            <w:tcW w:w="1728" w:type="dxa"/>
            <w:vAlign w:val="center"/>
          </w:tcPr>
          <w:p w:rsidR="005B0B96" w:rsidRDefault="000E0186">
            <w:r>
              <w:rPr>
                <w:sz w:val="17"/>
              </w:rPr>
              <w:t>TC-AI-03</w:t>
            </w:r>
          </w:p>
        </w:tc>
        <w:tc>
          <w:tcPr>
            <w:tcW w:w="1728" w:type="dxa"/>
            <w:vAlign w:val="center"/>
          </w:tcPr>
          <w:p w:rsidR="005B0B96" w:rsidRDefault="000E0186">
            <w:r>
              <w:rPr>
                <w:sz w:val="17"/>
              </w:rPr>
              <w:t>POST</w:t>
            </w:r>
          </w:p>
        </w:tc>
        <w:tc>
          <w:tcPr>
            <w:tcW w:w="1728" w:type="dxa"/>
            <w:vAlign w:val="center"/>
          </w:tcPr>
          <w:p w:rsidR="005B0B96" w:rsidRDefault="000E0186">
            <w:r>
              <w:rPr>
                <w:sz w:val="17"/>
              </w:rPr>
              <w:t>/api/ai/fitness-insights</w:t>
            </w:r>
          </w:p>
        </w:tc>
        <w:tc>
          <w:tcPr>
            <w:tcW w:w="1728" w:type="dxa"/>
            <w:vAlign w:val="center"/>
          </w:tcPr>
          <w:p w:rsidR="005B0B96" w:rsidRDefault="000E0186">
            <w:r>
              <w:rPr>
                <w:sz w:val="17"/>
              </w:rPr>
              <w:t>Authenticated user with workout data</w:t>
            </w:r>
          </w:p>
        </w:tc>
        <w:tc>
          <w:tcPr>
            <w:tcW w:w="1728" w:type="dxa"/>
            <w:vAlign w:val="center"/>
          </w:tcPr>
          <w:p w:rsidR="005B0B96" w:rsidRDefault="000E0186">
            <w:r>
              <w:rPr>
                <w:sz w:val="17"/>
              </w:rPr>
              <w:t>Gemini returns fitness insights.</w:t>
            </w:r>
          </w:p>
        </w:tc>
      </w:tr>
      <w:tr w:rsidR="005B0B96">
        <w:tc>
          <w:tcPr>
            <w:tcW w:w="1728" w:type="dxa"/>
            <w:vAlign w:val="center"/>
          </w:tcPr>
          <w:p w:rsidR="005B0B96" w:rsidRDefault="000E0186">
            <w:r>
              <w:rPr>
                <w:sz w:val="17"/>
              </w:rPr>
              <w:t>TC-AI-04</w:t>
            </w:r>
          </w:p>
        </w:tc>
        <w:tc>
          <w:tcPr>
            <w:tcW w:w="1728" w:type="dxa"/>
            <w:vAlign w:val="center"/>
          </w:tcPr>
          <w:p w:rsidR="005B0B96" w:rsidRDefault="000E0186">
            <w:r>
              <w:rPr>
                <w:sz w:val="17"/>
              </w:rPr>
              <w:t>POST</w:t>
            </w:r>
          </w:p>
        </w:tc>
        <w:tc>
          <w:tcPr>
            <w:tcW w:w="1728" w:type="dxa"/>
            <w:vAlign w:val="center"/>
          </w:tcPr>
          <w:p w:rsidR="005B0B96" w:rsidRDefault="000E0186">
            <w:r>
              <w:rPr>
                <w:sz w:val="17"/>
              </w:rPr>
              <w:t>/api/ai/chat</w:t>
            </w:r>
          </w:p>
        </w:tc>
        <w:tc>
          <w:tcPr>
            <w:tcW w:w="1728" w:type="dxa"/>
            <w:vAlign w:val="center"/>
          </w:tcPr>
          <w:p w:rsidR="005B0B96" w:rsidRDefault="000E0186">
            <w:r>
              <w:rPr>
                <w:sz w:val="17"/>
              </w:rPr>
              <w:t>Valid fitness-related message</w:t>
            </w:r>
          </w:p>
        </w:tc>
        <w:tc>
          <w:tcPr>
            <w:tcW w:w="1728" w:type="dxa"/>
            <w:vAlign w:val="center"/>
          </w:tcPr>
          <w:p w:rsidR="005B0B96" w:rsidRDefault="000E0186">
            <w:r>
              <w:rPr>
                <w:sz w:val="17"/>
              </w:rPr>
              <w:t>AI chatbot returns a response.</w:t>
            </w:r>
          </w:p>
        </w:tc>
      </w:tr>
      <w:tr w:rsidR="005B0B96">
        <w:tc>
          <w:tcPr>
            <w:tcW w:w="1728" w:type="dxa"/>
            <w:vAlign w:val="center"/>
          </w:tcPr>
          <w:p w:rsidR="005B0B96" w:rsidRDefault="000E0186">
            <w:r>
              <w:rPr>
                <w:sz w:val="17"/>
              </w:rPr>
              <w:t>TC-AI-05</w:t>
            </w:r>
          </w:p>
        </w:tc>
        <w:tc>
          <w:tcPr>
            <w:tcW w:w="1728" w:type="dxa"/>
            <w:vAlign w:val="center"/>
          </w:tcPr>
          <w:p w:rsidR="005B0B96" w:rsidRDefault="000E0186">
            <w:r>
              <w:rPr>
                <w:sz w:val="17"/>
              </w:rPr>
              <w:t>POST</w:t>
            </w:r>
          </w:p>
        </w:tc>
        <w:tc>
          <w:tcPr>
            <w:tcW w:w="1728" w:type="dxa"/>
            <w:vAlign w:val="center"/>
          </w:tcPr>
          <w:p w:rsidR="005B0B96" w:rsidRDefault="000E0186">
            <w:r>
              <w:rPr>
                <w:sz w:val="17"/>
              </w:rPr>
              <w:t>/api/ai/chat</w:t>
            </w:r>
          </w:p>
        </w:tc>
        <w:tc>
          <w:tcPr>
            <w:tcW w:w="1728" w:type="dxa"/>
            <w:vAlign w:val="center"/>
          </w:tcPr>
          <w:p w:rsidR="005B0B96" w:rsidRDefault="000E0186">
            <w:r>
              <w:rPr>
                <w:sz w:val="17"/>
              </w:rPr>
              <w:t>Empty message</w:t>
            </w:r>
          </w:p>
        </w:tc>
        <w:tc>
          <w:tcPr>
            <w:tcW w:w="1728" w:type="dxa"/>
            <w:vAlign w:val="center"/>
          </w:tcPr>
          <w:p w:rsidR="005B0B96" w:rsidRDefault="000E0186">
            <w:r>
              <w:rPr>
                <w:sz w:val="17"/>
              </w:rPr>
              <w:t>Validation error is returned.</w:t>
            </w:r>
          </w:p>
        </w:tc>
      </w:tr>
    </w:tbl>
    <w:p w:rsidR="005B0B96" w:rsidRDefault="000E0186">
      <w:pPr>
        <w:pStyle w:val="Heading1"/>
      </w:pPr>
      <w:r>
        <w:rPr>
          <w:sz w:val="20"/>
        </w:rPr>
        <w:t>6. Database and Validation Testing</w:t>
      </w:r>
    </w:p>
    <w:p w:rsidR="005B0B96" w:rsidRDefault="000E0186">
      <w:pPr>
        <w:pStyle w:val="ListBullet"/>
      </w:pPr>
      <w:r>
        <w:rPr>
          <w:sz w:val="20"/>
        </w:rPr>
        <w:t>Verify that registered users are stored in the Users collection.</w:t>
      </w:r>
    </w:p>
    <w:p w:rsidR="005B0B96" w:rsidRDefault="000E0186">
      <w:pPr>
        <w:pStyle w:val="ListBullet"/>
      </w:pPr>
      <w:r>
        <w:rPr>
          <w:sz w:val="20"/>
        </w:rPr>
        <w:t>Verify that workout records are stored in the Workouts collection.</w:t>
      </w:r>
    </w:p>
    <w:p w:rsidR="005B0B96" w:rsidRDefault="000E0186">
      <w:pPr>
        <w:pStyle w:val="ListBullet"/>
      </w:pPr>
      <w:r>
        <w:rPr>
          <w:sz w:val="20"/>
        </w:rPr>
        <w:t>Verify that a workout is associated with the authenticated user.</w:t>
      </w:r>
    </w:p>
    <w:p w:rsidR="005B0B96" w:rsidRDefault="000E0186">
      <w:pPr>
        <w:pStyle w:val="ListBullet"/>
      </w:pPr>
      <w:r>
        <w:rPr>
          <w:sz w:val="20"/>
        </w:rPr>
        <w:t>Verify that workout duration must be greater than zero.</w:t>
      </w:r>
    </w:p>
    <w:p w:rsidR="005B0B96" w:rsidRDefault="000E0186">
      <w:pPr>
        <w:pStyle w:val="ListBullet"/>
      </w:pPr>
      <w:r>
        <w:rPr>
          <w:sz w:val="20"/>
        </w:rPr>
        <w:t>Verify that calories burned cannot be negative.</w:t>
      </w:r>
    </w:p>
    <w:p w:rsidR="005B0B96" w:rsidRDefault="000E0186">
      <w:pPr>
        <w:pStyle w:val="ListBullet"/>
      </w:pPr>
      <w:r>
        <w:rPr>
          <w:sz w:val="20"/>
        </w:rPr>
        <w:t>Verify that required workout fields cannot be empty.</w:t>
      </w:r>
    </w:p>
    <w:p w:rsidR="005B0B96" w:rsidRDefault="000E0186">
      <w:pPr>
        <w:pStyle w:val="Heading1"/>
      </w:pPr>
      <w:r>
        <w:rPr>
          <w:sz w:val="20"/>
        </w:rPr>
        <w:t>7. Security Testing</w:t>
      </w:r>
    </w:p>
    <w:p w:rsidR="005B0B96" w:rsidRDefault="000E0186">
      <w:pPr>
        <w:pStyle w:val="ListBullet"/>
      </w:pPr>
      <w:r>
        <w:rPr>
          <w:sz w:val="20"/>
        </w:rPr>
        <w:t>Access protected APIs without a JWT token and verify that access is rejected.</w:t>
      </w:r>
    </w:p>
    <w:p w:rsidR="005B0B96" w:rsidRDefault="000E0186">
      <w:pPr>
        <w:pStyle w:val="ListBullet"/>
      </w:pPr>
      <w:r>
        <w:rPr>
          <w:sz w:val="20"/>
        </w:rPr>
        <w:lastRenderedPageBreak/>
        <w:t>Use an invalid JWT token and verify that the request is rejected.</w:t>
      </w:r>
    </w:p>
    <w:p w:rsidR="005B0B96" w:rsidRDefault="000E0186">
      <w:pPr>
        <w:pStyle w:val="ListBullet"/>
      </w:pPr>
      <w:r>
        <w:rPr>
          <w:sz w:val="20"/>
        </w:rPr>
        <w:t>Verify that passwords are stored using bcrypt hashing rather than plain text.</w:t>
      </w:r>
    </w:p>
    <w:p w:rsidR="005B0B96" w:rsidRDefault="000E0186">
      <w:pPr>
        <w:pStyle w:val="ListBullet"/>
      </w:pPr>
      <w:r>
        <w:rPr>
          <w:sz w:val="20"/>
        </w:rPr>
        <w:t>Verify that workout operations are performed for the authenticated user's records.</w:t>
      </w:r>
    </w:p>
    <w:p w:rsidR="005B0B96" w:rsidRDefault="000E0186">
      <w:pPr>
        <w:pStyle w:val="Heading1"/>
      </w:pPr>
      <w:r>
        <w:rPr>
          <w:sz w:val="20"/>
        </w:rPr>
        <w:t>8. Error Handling Testing</w:t>
      </w:r>
    </w:p>
    <w:p w:rsidR="005B0B96" w:rsidRDefault="000E0186">
      <w:pPr>
        <w:pStyle w:val="ListBullet"/>
      </w:pPr>
      <w:r>
        <w:rPr>
          <w:sz w:val="20"/>
        </w:rPr>
        <w:t>Invalid credentials</w:t>
      </w:r>
    </w:p>
    <w:p w:rsidR="005B0B96" w:rsidRDefault="000E0186">
      <w:pPr>
        <w:pStyle w:val="ListBullet"/>
      </w:pPr>
      <w:r>
        <w:rPr>
          <w:sz w:val="20"/>
        </w:rPr>
        <w:t>Missing authentication token</w:t>
      </w:r>
    </w:p>
    <w:p w:rsidR="005B0B96" w:rsidRDefault="000E0186">
      <w:pPr>
        <w:pStyle w:val="ListBullet"/>
      </w:pPr>
      <w:r>
        <w:rPr>
          <w:sz w:val="20"/>
        </w:rPr>
        <w:t>Invalid or missing input data</w:t>
      </w:r>
    </w:p>
    <w:p w:rsidR="005B0B96" w:rsidRDefault="000E0186">
      <w:pPr>
        <w:pStyle w:val="ListBullet"/>
      </w:pPr>
      <w:r>
        <w:rPr>
          <w:sz w:val="20"/>
        </w:rPr>
        <w:t>Invalid workout identifier</w:t>
      </w:r>
    </w:p>
    <w:p w:rsidR="005B0B96" w:rsidRDefault="000E0186">
      <w:pPr>
        <w:pStyle w:val="ListBullet"/>
      </w:pPr>
      <w:r>
        <w:rPr>
          <w:sz w:val="20"/>
        </w:rPr>
        <w:t>Database errors</w:t>
      </w:r>
    </w:p>
    <w:p w:rsidR="005B0B96" w:rsidRDefault="000E0186">
      <w:pPr>
        <w:pStyle w:val="ListBullet"/>
      </w:pPr>
      <w:r>
        <w:rPr>
          <w:sz w:val="20"/>
        </w:rPr>
        <w:t>Internal server errors</w:t>
      </w:r>
    </w:p>
    <w:p w:rsidR="005B0B96" w:rsidRDefault="000E0186">
      <w:r>
        <w:rPr>
          <w:sz w:val="20"/>
        </w:rPr>
        <w:t>The application uses centralized error handling to return meaningful JSON error responses.</w:t>
      </w:r>
    </w:p>
    <w:p w:rsidR="005B0B96" w:rsidRDefault="000E0186">
      <w:pPr>
        <w:pStyle w:val="Heading1"/>
      </w:pPr>
      <w:r>
        <w:rPr>
          <w:sz w:val="20"/>
        </w:rPr>
        <w:t>9. Testing Result</w:t>
      </w:r>
    </w:p>
    <w:p w:rsidR="005B0B96" w:rsidRDefault="000E0186">
      <w:r>
        <w:rPr>
          <w:sz w:val="20"/>
        </w:rPr>
        <w:t>The testing phase verifies the main authentication, workout management, dashboard, and AI features of AI FitTrack. Successful responses confirm that the APIs can handle valid requests, while validation and authorization tests confirm that invalid or unauthorized requests are rejected.</w:t>
      </w:r>
    </w:p>
    <w:p w:rsidR="005B0B96" w:rsidRDefault="000E0186">
      <w:pPr>
        <w:pStyle w:val="Heading1"/>
      </w:pPr>
      <w:r>
        <w:rPr>
          <w:sz w:val="20"/>
        </w:rPr>
        <w:t>10. Testing Tool</w:t>
      </w:r>
    </w:p>
    <w:p w:rsidR="005B0B96" w:rsidRDefault="000E0186">
      <w:r>
        <w:rPr>
          <w:sz w:val="20"/>
        </w:rPr>
        <w:t>Thunder Client/Postman can be used to send HTTP requests, provide request bodies and authorization headers, and inspect the JSON responses returned by the backend.</w:t>
      </w:r>
    </w:p>
    <w:sectPr w:rsidR="005B0B9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erif">
    <w:altName w:val="Times New Roman"/>
    <w:charset w:val="00"/>
    <w:family w:val="roman"/>
    <w:pitch w:val="variable"/>
  </w:font>
  <w:font w:name="NSimSun">
    <w:panose1 w:val="02010609030101010101"/>
    <w:charset w:val="86"/>
    <w:family w:val="modern"/>
    <w:pitch w:val="fixed"/>
    <w:sig w:usb0="0000028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676D"/>
    <w:rsid w:val="000E0186"/>
    <w:rsid w:val="0015074B"/>
    <w:rsid w:val="0029639D"/>
    <w:rsid w:val="00326F90"/>
    <w:rsid w:val="00580436"/>
    <w:rsid w:val="005B0B96"/>
    <w:rsid w:val="00AA1D8D"/>
    <w:rsid w:val="00B47730"/>
    <w:rsid w:val="00CB0664"/>
    <w:rsid w:val="00F76A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F97E2B6-9078-47A0-BB98-299891C66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20Contents">
    <w:name w:val="Table_20_Contents"/>
    <w:basedOn w:val="Normal"/>
    <w:qFormat/>
    <w:rsid w:val="00F76A13"/>
    <w:pPr>
      <w:suppressAutoHyphens/>
      <w:spacing w:after="0" w:line="240" w:lineRule="auto"/>
    </w:pPr>
    <w:rPr>
      <w:rFonts w:ascii="Liberation Serif" w:eastAsia="NSimSun" w:hAnsi="Liberation Serif" w:cs="Lucida Sans"/>
      <w:kern w:val="2"/>
      <w:sz w:val="24"/>
      <w:szCs w:val="24"/>
      <w:lang w:val="en-IN"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FF21CB-6729-47FD-9C48-4FF21D8A7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620</Words>
  <Characters>3536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5</cp:revision>
  <dcterms:created xsi:type="dcterms:W3CDTF">2026-09-24T11:09:00Z</dcterms:created>
  <dcterms:modified xsi:type="dcterms:W3CDTF">2026-09-28T05:57:00Z</dcterms:modified>
  <cp:category/>
</cp:coreProperties>
</file>
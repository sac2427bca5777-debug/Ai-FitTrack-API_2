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AE2B3" w14:textId="77777777" w:rsidR="00267E4B" w:rsidRDefault="003D559F">
      <w:pPr>
        <w:jc w:val="center"/>
      </w:pPr>
      <w:r>
        <w:rPr>
          <w:b/>
          <w:sz w:val="36"/>
        </w:rPr>
        <w:t>PROJECT DEVELOPMENT PHASE</w:t>
      </w:r>
    </w:p>
    <w:p w14:paraId="5C67BF4C" w14:textId="77777777" w:rsidR="00267E4B" w:rsidRDefault="003D559F">
      <w:pPr>
        <w:jc w:val="center"/>
      </w:pPr>
      <w:r>
        <w:rPr>
          <w:b/>
          <w:sz w:val="28"/>
        </w:rPr>
        <w:t xml:space="preserve">AI </w:t>
      </w:r>
      <w:proofErr w:type="spellStart"/>
      <w:r>
        <w:rPr>
          <w:b/>
          <w:sz w:val="28"/>
        </w:rPr>
        <w:t>FitTrack</w:t>
      </w:r>
      <w:proofErr w:type="spellEnd"/>
      <w:r>
        <w:rPr>
          <w:b/>
          <w:sz w:val="28"/>
        </w:rPr>
        <w:t xml:space="preserve"> – Fitness Tracking and AI Assistant</w:t>
      </w:r>
    </w:p>
    <w:p w14:paraId="1322B163" w14:textId="77777777" w:rsidR="00267E4B" w:rsidRDefault="00F14E8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E636B4" wp14:editId="715E2A97">
                <wp:simplePos x="0" y="0"/>
                <wp:positionH relativeFrom="column">
                  <wp:posOffset>47626</wp:posOffset>
                </wp:positionH>
                <wp:positionV relativeFrom="paragraph">
                  <wp:posOffset>83820</wp:posOffset>
                </wp:positionV>
                <wp:extent cx="5886450" cy="187642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8700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blBorders>
                              <w:tblLayout w:type="fixed"/>
                              <w:tblLook w:val="0400" w:firstRow="0" w:lastRow="0" w:firstColumn="0" w:lastColumn="0" w:noHBand="0" w:noVBand="1"/>
                            </w:tblPr>
                            <w:tblGrid>
                              <w:gridCol w:w="2460"/>
                              <w:gridCol w:w="6240"/>
                            </w:tblGrid>
                            <w:tr w:rsidR="0083547D" w14:paraId="63E04750" w14:textId="77777777" w:rsidTr="00C27CD8">
                              <w:trPr>
                                <w:trHeight w:val="300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189F3B60" w14:textId="77777777" w:rsidR="0083547D" w:rsidRDefault="0083547D" w:rsidP="0083547D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</w:rPr>
                                    <w:t>Date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2FB5934A" w14:textId="1D115CA2" w:rsidR="0083547D" w:rsidRDefault="0083547D" w:rsidP="0083547D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2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-09-2026</w:t>
                                  </w:r>
                                </w:p>
                              </w:tc>
                            </w:tr>
                            <w:tr w:rsidR="0083547D" w14:paraId="3549DDCF" w14:textId="77777777" w:rsidTr="00C27CD8">
                              <w:trPr>
                                <w:trHeight w:val="300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2E1CA234" w14:textId="77777777" w:rsidR="0083547D" w:rsidRDefault="0083547D" w:rsidP="0083547D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</w:rPr>
                                    <w:t>Team ID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1B876C13" w14:textId="77777777" w:rsidR="0083547D" w:rsidRDefault="0083547D" w:rsidP="0083547D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 w:rsidRPr="00013B74">
                                    <w:rPr>
                                      <w:rFonts w:ascii="Times New Roman" w:eastAsia="Times New Roman" w:hAnsi="Times New Roman" w:cs="Times New Roman" w:hint="eastAsia"/>
                                    </w:rPr>
                                    <w:t>SWTID-2026-6939</w:t>
                                  </w:r>
                                </w:p>
                              </w:tc>
                            </w:tr>
                            <w:tr w:rsidR="0083547D" w14:paraId="685E878F" w14:textId="77777777" w:rsidTr="00C27CD8">
                              <w:trPr>
                                <w:trHeight w:val="300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6DCF1DEC" w14:textId="77777777" w:rsidR="0083547D" w:rsidRDefault="0083547D" w:rsidP="0083547D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</w:rPr>
                                    <w:t>Project Name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3DBBCAC4" w14:textId="77777777" w:rsidR="0083547D" w:rsidRDefault="0083547D" w:rsidP="0083547D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</w:t>
                                  </w:r>
                                  <w:r w:rsidRPr="002464DE">
                                    <w:rPr>
                                      <w:rFonts w:ascii="Arial" w:eastAsia="Arial" w:hAnsi="Arial" w:cs="Arial" w:hint="eastAsia"/>
                                    </w:rPr>
                                    <w:t>AI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FitTrack</w:t>
                                  </w:r>
                                  <w:proofErr w:type="spellEnd"/>
                                  <w:r w:rsidRPr="002464DE">
                                    <w:rPr>
                                      <w:rFonts w:ascii="Arial" w:eastAsia="Arial" w:hAnsi="Arial" w:cs="Arial" w:hint="eastAsia"/>
                                    </w:rPr>
                                    <w:t xml:space="preserve"> API</w:t>
                                  </w:r>
                                </w:p>
                              </w:tc>
                            </w:tr>
                            <w:tr w:rsidR="0083547D" w14:paraId="3DB66619" w14:textId="77777777" w:rsidTr="00C27CD8">
                              <w:trPr>
                                <w:trHeight w:val="405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0D83684C" w14:textId="77777777" w:rsidR="0083547D" w:rsidRDefault="0083547D" w:rsidP="0083547D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</w:rPr>
                                    <w:t>Maximum Marks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0544DBF1" w14:textId="77777777" w:rsidR="0083547D" w:rsidRDefault="0083547D" w:rsidP="0083547D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 xml:space="preserve"> 4 Marks </w:t>
                                  </w:r>
                                </w:p>
                              </w:tc>
                            </w:tr>
                          </w:tbl>
                          <w:p w14:paraId="197793BE" w14:textId="77777777" w:rsidR="0083547D" w:rsidRDefault="0083547D" w:rsidP="0083547D">
                            <w:pPr>
                              <w:rPr>
                                <w:rFonts w:hint="eastAsi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1B6B9E84" w14:textId="77777777" w:rsidR="0083547D" w:rsidRDefault="0083547D" w:rsidP="0083547D"/>
                          <w:p w14:paraId="0AACF42A" w14:textId="77777777" w:rsidR="0083547D" w:rsidRDefault="0083547D" w:rsidP="0083547D"/>
                          <w:p w14:paraId="0B6528AA" w14:textId="77777777" w:rsidR="00F14E8D" w:rsidRDefault="00F14E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E636B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.75pt;margin-top:6.6pt;width:463.5pt;height:14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" fillcolor="white [3201]" stroked="f" strokeweight=".5pt">
                <v:textbox>
                  <w:txbxContent>
                    <w:tbl>
                      <w:tblPr>
                        <w:tblW w:w="8700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blBorders>
                        <w:tblLayout w:type="fixed"/>
                        <w:tblLook w:val="0400" w:firstRow="0" w:lastRow="0" w:firstColumn="0" w:lastColumn="0" w:noHBand="0" w:noVBand="1"/>
                      </w:tblPr>
                      <w:tblGrid>
                        <w:gridCol w:w="2460"/>
                        <w:gridCol w:w="6240"/>
                      </w:tblGrid>
                      <w:tr w:rsidR="0083547D" w14:paraId="63E04750" w14:textId="77777777" w:rsidTr="00C27CD8">
                        <w:trPr>
                          <w:trHeight w:val="300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189F3B60" w14:textId="77777777" w:rsidR="0083547D" w:rsidRDefault="0083547D" w:rsidP="0083547D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Date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2FB5934A" w14:textId="1D115CA2" w:rsidR="0083547D" w:rsidRDefault="0083547D" w:rsidP="0083547D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 2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7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-09-2026</w:t>
                            </w:r>
                          </w:p>
                        </w:tc>
                      </w:tr>
                      <w:tr w:rsidR="0083547D" w14:paraId="3549DDCF" w14:textId="77777777" w:rsidTr="00C27CD8">
                        <w:trPr>
                          <w:trHeight w:val="300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2E1CA234" w14:textId="77777777" w:rsidR="0083547D" w:rsidRDefault="0083547D" w:rsidP="0083547D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Team ID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1B876C13" w14:textId="77777777" w:rsidR="0083547D" w:rsidRDefault="0083547D" w:rsidP="0083547D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013B74">
                              <w:rPr>
                                <w:rFonts w:ascii="Times New Roman" w:eastAsia="Times New Roman" w:hAnsi="Times New Roman" w:cs="Times New Roman" w:hint="eastAsia"/>
                              </w:rPr>
                              <w:t>SWTID-2026-6939</w:t>
                            </w:r>
                          </w:p>
                        </w:tc>
                      </w:tr>
                      <w:tr w:rsidR="0083547D" w14:paraId="685E878F" w14:textId="77777777" w:rsidTr="00C27CD8">
                        <w:trPr>
                          <w:trHeight w:val="300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6DCF1DEC" w14:textId="77777777" w:rsidR="0083547D" w:rsidRDefault="0083547D" w:rsidP="0083547D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Project Name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3DBBCAC4" w14:textId="77777777" w:rsidR="0083547D" w:rsidRDefault="0083547D" w:rsidP="0083547D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 </w:t>
                            </w:r>
                            <w:r w:rsidRPr="002464DE">
                              <w:rPr>
                                <w:rFonts w:ascii="Arial" w:eastAsia="Arial" w:hAnsi="Arial" w:cs="Arial" w:hint="eastAsia"/>
                              </w:rPr>
                              <w:t>AI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</w:rPr>
                              <w:t>FitTrack</w:t>
                            </w:r>
                            <w:proofErr w:type="spellEnd"/>
                            <w:r w:rsidRPr="002464DE">
                              <w:rPr>
                                <w:rFonts w:ascii="Arial" w:eastAsia="Arial" w:hAnsi="Arial" w:cs="Arial" w:hint="eastAsia"/>
                              </w:rPr>
                              <w:t xml:space="preserve"> API</w:t>
                            </w:r>
                          </w:p>
                        </w:tc>
                      </w:tr>
                      <w:tr w:rsidR="0083547D" w14:paraId="3DB66619" w14:textId="77777777" w:rsidTr="00C27CD8">
                        <w:trPr>
                          <w:trHeight w:val="405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0D83684C" w14:textId="77777777" w:rsidR="0083547D" w:rsidRDefault="0083547D" w:rsidP="0083547D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Maximum Marks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0544DBF1" w14:textId="77777777" w:rsidR="0083547D" w:rsidRDefault="0083547D" w:rsidP="0083547D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4 Marks </w:t>
                            </w:r>
                          </w:p>
                        </w:tc>
                      </w:tr>
                    </w:tbl>
                    <w:p w14:paraId="197793BE" w14:textId="77777777" w:rsidR="0083547D" w:rsidRDefault="0083547D" w:rsidP="0083547D">
                      <w:pPr>
                        <w:rPr>
                          <w:rFonts w:hint="eastAsia"/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1B6B9E84" w14:textId="77777777" w:rsidR="0083547D" w:rsidRDefault="0083547D" w:rsidP="0083547D"/>
                    <w:p w14:paraId="0AACF42A" w14:textId="77777777" w:rsidR="0083547D" w:rsidRDefault="0083547D" w:rsidP="0083547D"/>
                    <w:p w14:paraId="0B6528AA" w14:textId="77777777" w:rsidR="00F14E8D" w:rsidRDefault="00F14E8D"/>
                  </w:txbxContent>
                </v:textbox>
              </v:shape>
            </w:pict>
          </mc:Fallback>
        </mc:AlternateContent>
      </w:r>
    </w:p>
    <w:p w14:paraId="34FBD039" w14:textId="77777777" w:rsidR="00F14E8D" w:rsidRDefault="00F14E8D"/>
    <w:p w14:paraId="3B6FE975" w14:textId="77777777" w:rsidR="00F14E8D" w:rsidRDefault="00F14E8D"/>
    <w:p w14:paraId="4F5C03AC" w14:textId="77777777" w:rsidR="00F14E8D" w:rsidRDefault="00F14E8D"/>
    <w:p w14:paraId="1805B2FB" w14:textId="77777777" w:rsidR="00F14E8D" w:rsidRDefault="00F14E8D"/>
    <w:p w14:paraId="2DB00454" w14:textId="77777777" w:rsidR="00F14E8D" w:rsidRDefault="00F14E8D"/>
    <w:p w14:paraId="54A2C662" w14:textId="77777777" w:rsidR="00F14E8D" w:rsidRDefault="00F14E8D"/>
    <w:p w14:paraId="13867846" w14:textId="77777777" w:rsidR="00F14E8D" w:rsidRDefault="00F14E8D"/>
    <w:p w14:paraId="28C0D665" w14:textId="77777777" w:rsidR="00267E4B" w:rsidRDefault="003D559F">
      <w:pPr>
        <w:pStyle w:val="Heading1"/>
      </w:pPr>
      <w:r>
        <w:rPr>
          <w:sz w:val="20"/>
        </w:rPr>
        <w:t>1. Project Development Overview</w:t>
      </w:r>
    </w:p>
    <w:p w14:paraId="08EDA6AE" w14:textId="77777777" w:rsidR="00267E4B" w:rsidRDefault="003D559F">
      <w:r>
        <w:rPr>
          <w:sz w:val="20"/>
        </w:rPr>
        <w:t>AI FitTrack is a web-based fitness tracking application developed with a React frontend and a Node.js/Express backend. MongoDB is used to store user and workout data, while Google Gemini AI provides personalized workout recommendations, fitness insights, and chatbot responses.</w:t>
      </w:r>
    </w:p>
    <w:p w14:paraId="2020075A" w14:textId="77777777" w:rsidR="00267E4B" w:rsidRDefault="003D559F">
      <w:pPr>
        <w:pStyle w:val="Heading1"/>
      </w:pPr>
      <w:r>
        <w:rPr>
          <w:sz w:val="20"/>
        </w:rPr>
        <w:t>2. Development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67E4B" w14:paraId="08F75EF3" w14:textId="77777777">
        <w:tc>
          <w:tcPr>
            <w:tcW w:w="4320" w:type="dxa"/>
            <w:vAlign w:val="center"/>
          </w:tcPr>
          <w:p w14:paraId="07C6CCA2" w14:textId="77777777" w:rsidR="00267E4B" w:rsidRDefault="003D559F">
            <w:r>
              <w:rPr>
                <w:sz w:val="18"/>
              </w:rPr>
              <w:t>Technology / Tool</w:t>
            </w:r>
          </w:p>
        </w:tc>
        <w:tc>
          <w:tcPr>
            <w:tcW w:w="4320" w:type="dxa"/>
            <w:vAlign w:val="center"/>
          </w:tcPr>
          <w:p w14:paraId="70A51A85" w14:textId="77777777" w:rsidR="00267E4B" w:rsidRDefault="003D559F">
            <w:r>
              <w:rPr>
                <w:sz w:val="18"/>
              </w:rPr>
              <w:t>Purpose</w:t>
            </w:r>
          </w:p>
        </w:tc>
      </w:tr>
      <w:tr w:rsidR="00267E4B" w14:paraId="275345B9" w14:textId="77777777">
        <w:tc>
          <w:tcPr>
            <w:tcW w:w="4320" w:type="dxa"/>
            <w:vAlign w:val="center"/>
          </w:tcPr>
          <w:p w14:paraId="150242DB" w14:textId="77777777" w:rsidR="00267E4B" w:rsidRDefault="003D559F">
            <w:r>
              <w:rPr>
                <w:sz w:val="18"/>
              </w:rPr>
              <w:t>React.js + Vite</w:t>
            </w:r>
          </w:p>
        </w:tc>
        <w:tc>
          <w:tcPr>
            <w:tcW w:w="4320" w:type="dxa"/>
            <w:vAlign w:val="center"/>
          </w:tcPr>
          <w:p w14:paraId="12CB9657" w14:textId="77777777" w:rsidR="00267E4B" w:rsidRDefault="003D559F">
            <w:r>
              <w:rPr>
                <w:sz w:val="18"/>
              </w:rPr>
              <w:t>Frontend user interface and application screens</w:t>
            </w:r>
          </w:p>
        </w:tc>
      </w:tr>
      <w:tr w:rsidR="00267E4B" w14:paraId="239947CE" w14:textId="77777777">
        <w:tc>
          <w:tcPr>
            <w:tcW w:w="4320" w:type="dxa"/>
            <w:vAlign w:val="center"/>
          </w:tcPr>
          <w:p w14:paraId="40A693F0" w14:textId="77777777" w:rsidR="00267E4B" w:rsidRDefault="003D559F">
            <w:r>
              <w:rPr>
                <w:sz w:val="18"/>
              </w:rPr>
              <w:t>JavaScript + CSS</w:t>
            </w:r>
          </w:p>
        </w:tc>
        <w:tc>
          <w:tcPr>
            <w:tcW w:w="4320" w:type="dxa"/>
            <w:vAlign w:val="center"/>
          </w:tcPr>
          <w:p w14:paraId="51862DD6" w14:textId="77777777" w:rsidR="00267E4B" w:rsidRDefault="003D559F">
            <w:r>
              <w:rPr>
                <w:sz w:val="18"/>
              </w:rPr>
              <w:t>Frontend functionality and styling</w:t>
            </w:r>
          </w:p>
        </w:tc>
      </w:tr>
      <w:tr w:rsidR="00267E4B" w14:paraId="5660733A" w14:textId="77777777">
        <w:tc>
          <w:tcPr>
            <w:tcW w:w="4320" w:type="dxa"/>
            <w:vAlign w:val="center"/>
          </w:tcPr>
          <w:p w14:paraId="4A64743D" w14:textId="77777777" w:rsidR="00267E4B" w:rsidRDefault="003D559F">
            <w:r>
              <w:rPr>
                <w:sz w:val="18"/>
              </w:rPr>
              <w:t>Node.js</w:t>
            </w:r>
          </w:p>
        </w:tc>
        <w:tc>
          <w:tcPr>
            <w:tcW w:w="4320" w:type="dxa"/>
            <w:vAlign w:val="center"/>
          </w:tcPr>
          <w:p w14:paraId="0ACC302A" w14:textId="77777777" w:rsidR="00267E4B" w:rsidRDefault="003D559F">
            <w:r>
              <w:rPr>
                <w:sz w:val="18"/>
              </w:rPr>
              <w:t>Backend runtime environment</w:t>
            </w:r>
          </w:p>
        </w:tc>
      </w:tr>
      <w:tr w:rsidR="00267E4B" w14:paraId="37691170" w14:textId="77777777">
        <w:tc>
          <w:tcPr>
            <w:tcW w:w="4320" w:type="dxa"/>
            <w:vAlign w:val="center"/>
          </w:tcPr>
          <w:p w14:paraId="4D316C35" w14:textId="77777777" w:rsidR="00267E4B" w:rsidRDefault="003D559F">
            <w:r>
              <w:rPr>
                <w:sz w:val="18"/>
              </w:rPr>
              <w:t>Express.js</w:t>
            </w:r>
          </w:p>
        </w:tc>
        <w:tc>
          <w:tcPr>
            <w:tcW w:w="4320" w:type="dxa"/>
            <w:vAlign w:val="center"/>
          </w:tcPr>
          <w:p w14:paraId="7C111BEB" w14:textId="77777777" w:rsidR="00267E4B" w:rsidRDefault="003D559F">
            <w:r>
              <w:rPr>
                <w:sz w:val="18"/>
              </w:rPr>
              <w:t>REST API and server-side application logic</w:t>
            </w:r>
          </w:p>
        </w:tc>
      </w:tr>
      <w:tr w:rsidR="00267E4B" w14:paraId="25BFA1E0" w14:textId="77777777">
        <w:tc>
          <w:tcPr>
            <w:tcW w:w="4320" w:type="dxa"/>
            <w:vAlign w:val="center"/>
          </w:tcPr>
          <w:p w14:paraId="54CED452" w14:textId="77777777" w:rsidR="00267E4B" w:rsidRDefault="003D559F">
            <w:r>
              <w:rPr>
                <w:sz w:val="18"/>
              </w:rPr>
              <w:t>MongoDB + Mongoose</w:t>
            </w:r>
          </w:p>
        </w:tc>
        <w:tc>
          <w:tcPr>
            <w:tcW w:w="4320" w:type="dxa"/>
            <w:vAlign w:val="center"/>
          </w:tcPr>
          <w:p w14:paraId="1DB43771" w14:textId="77777777" w:rsidR="00267E4B" w:rsidRDefault="003D559F">
            <w:r>
              <w:rPr>
                <w:sz w:val="18"/>
              </w:rPr>
              <w:t>Database and data modelling</w:t>
            </w:r>
          </w:p>
        </w:tc>
      </w:tr>
      <w:tr w:rsidR="00267E4B" w14:paraId="2F8BF300" w14:textId="77777777">
        <w:tc>
          <w:tcPr>
            <w:tcW w:w="4320" w:type="dxa"/>
            <w:vAlign w:val="center"/>
          </w:tcPr>
          <w:p w14:paraId="43B1CE37" w14:textId="77777777" w:rsidR="00267E4B" w:rsidRDefault="003D559F">
            <w:r>
              <w:rPr>
                <w:sz w:val="18"/>
              </w:rPr>
              <w:t>JWT</w:t>
            </w:r>
          </w:p>
        </w:tc>
        <w:tc>
          <w:tcPr>
            <w:tcW w:w="4320" w:type="dxa"/>
            <w:vAlign w:val="center"/>
          </w:tcPr>
          <w:p w14:paraId="1740E488" w14:textId="77777777" w:rsidR="00267E4B" w:rsidRDefault="003D559F">
            <w:r>
              <w:rPr>
                <w:sz w:val="18"/>
              </w:rPr>
              <w:t>User authentication and protected APIs</w:t>
            </w:r>
          </w:p>
        </w:tc>
      </w:tr>
      <w:tr w:rsidR="00267E4B" w14:paraId="595DA363" w14:textId="77777777">
        <w:tc>
          <w:tcPr>
            <w:tcW w:w="4320" w:type="dxa"/>
            <w:vAlign w:val="center"/>
          </w:tcPr>
          <w:p w14:paraId="26F60651" w14:textId="77777777" w:rsidR="00267E4B" w:rsidRDefault="003D559F">
            <w:r>
              <w:rPr>
                <w:sz w:val="18"/>
              </w:rPr>
              <w:t>bcrypt</w:t>
            </w:r>
          </w:p>
        </w:tc>
        <w:tc>
          <w:tcPr>
            <w:tcW w:w="4320" w:type="dxa"/>
            <w:vAlign w:val="center"/>
          </w:tcPr>
          <w:p w14:paraId="475D178F" w14:textId="77777777" w:rsidR="00267E4B" w:rsidRDefault="003D559F">
            <w:r>
              <w:rPr>
                <w:sz w:val="18"/>
              </w:rPr>
              <w:t>Secure password hashing</w:t>
            </w:r>
          </w:p>
        </w:tc>
      </w:tr>
      <w:tr w:rsidR="00267E4B" w14:paraId="7B0FBB3D" w14:textId="77777777">
        <w:tc>
          <w:tcPr>
            <w:tcW w:w="4320" w:type="dxa"/>
            <w:vAlign w:val="center"/>
          </w:tcPr>
          <w:p w14:paraId="7851F004" w14:textId="77777777" w:rsidR="00267E4B" w:rsidRDefault="003D559F">
            <w:r>
              <w:rPr>
                <w:sz w:val="18"/>
              </w:rPr>
              <w:t>Google Gemini AI</w:t>
            </w:r>
          </w:p>
        </w:tc>
        <w:tc>
          <w:tcPr>
            <w:tcW w:w="4320" w:type="dxa"/>
            <w:vAlign w:val="center"/>
          </w:tcPr>
          <w:p w14:paraId="7A71CE99" w14:textId="77777777" w:rsidR="00267E4B" w:rsidRDefault="003D559F">
            <w:r>
              <w:rPr>
                <w:sz w:val="18"/>
              </w:rPr>
              <w:t>AI recommendations, insights and chatbot</w:t>
            </w:r>
          </w:p>
        </w:tc>
      </w:tr>
      <w:tr w:rsidR="00267E4B" w14:paraId="4F69A92C" w14:textId="77777777">
        <w:tc>
          <w:tcPr>
            <w:tcW w:w="4320" w:type="dxa"/>
            <w:vAlign w:val="center"/>
          </w:tcPr>
          <w:p w14:paraId="258F1683" w14:textId="77777777" w:rsidR="00267E4B" w:rsidRDefault="003D559F">
            <w:r>
              <w:rPr>
                <w:sz w:val="18"/>
              </w:rPr>
              <w:t>Thunder Client</w:t>
            </w:r>
          </w:p>
        </w:tc>
        <w:tc>
          <w:tcPr>
            <w:tcW w:w="4320" w:type="dxa"/>
            <w:vAlign w:val="center"/>
          </w:tcPr>
          <w:p w14:paraId="7D5F6319" w14:textId="77777777" w:rsidR="00267E4B" w:rsidRDefault="003D559F">
            <w:r>
              <w:rPr>
                <w:sz w:val="18"/>
              </w:rPr>
              <w:t>API testing</w:t>
            </w:r>
          </w:p>
        </w:tc>
      </w:tr>
      <w:tr w:rsidR="00267E4B" w14:paraId="62A6FF8A" w14:textId="77777777">
        <w:tc>
          <w:tcPr>
            <w:tcW w:w="4320" w:type="dxa"/>
            <w:vAlign w:val="center"/>
          </w:tcPr>
          <w:p w14:paraId="238BD6D3" w14:textId="77777777" w:rsidR="00267E4B" w:rsidRDefault="003D559F">
            <w:r>
              <w:rPr>
                <w:sz w:val="18"/>
              </w:rPr>
              <w:t>VS Code</w:t>
            </w:r>
          </w:p>
        </w:tc>
        <w:tc>
          <w:tcPr>
            <w:tcW w:w="4320" w:type="dxa"/>
            <w:vAlign w:val="center"/>
          </w:tcPr>
          <w:p w14:paraId="46BD2E53" w14:textId="77777777" w:rsidR="00267E4B" w:rsidRDefault="003D559F">
            <w:r>
              <w:rPr>
                <w:sz w:val="18"/>
              </w:rPr>
              <w:t>Development environment</w:t>
            </w:r>
          </w:p>
        </w:tc>
      </w:tr>
    </w:tbl>
    <w:p w14:paraId="3BA645B9" w14:textId="77777777" w:rsidR="00267E4B" w:rsidRDefault="003D559F">
      <w:pPr>
        <w:pStyle w:val="Heading1"/>
      </w:pPr>
      <w:r>
        <w:rPr>
          <w:sz w:val="20"/>
        </w:rPr>
        <w:t>3. Modules Developed</w:t>
      </w:r>
    </w:p>
    <w:p w14:paraId="74CD95F5" w14:textId="77777777" w:rsidR="00267E4B" w:rsidRDefault="003D559F">
      <w:pPr>
        <w:pStyle w:val="ListBullet"/>
      </w:pPr>
      <w:r>
        <w:rPr>
          <w:b/>
          <w:sz w:val="20"/>
        </w:rPr>
        <w:t xml:space="preserve">User Authentication: </w:t>
      </w:r>
      <w:r>
        <w:rPr>
          <w:sz w:val="20"/>
        </w:rPr>
        <w:t>Registration, login, logout and JWT-based protected access.</w:t>
      </w:r>
    </w:p>
    <w:p w14:paraId="0DFECA59" w14:textId="77777777" w:rsidR="00267E4B" w:rsidRDefault="003D559F">
      <w:pPr>
        <w:pStyle w:val="ListBullet"/>
      </w:pPr>
      <w:r>
        <w:rPr>
          <w:b/>
          <w:sz w:val="20"/>
        </w:rPr>
        <w:t xml:space="preserve">Workout Management: </w:t>
      </w:r>
      <w:r>
        <w:rPr>
          <w:sz w:val="20"/>
        </w:rPr>
        <w:t>Add, view, edit and delete workout records.</w:t>
      </w:r>
    </w:p>
    <w:p w14:paraId="02A57301" w14:textId="77777777" w:rsidR="00267E4B" w:rsidRDefault="003D559F">
      <w:pPr>
        <w:pStyle w:val="ListBullet"/>
      </w:pPr>
      <w:r>
        <w:rPr>
          <w:b/>
          <w:sz w:val="20"/>
        </w:rPr>
        <w:t xml:space="preserve">Dashboard: </w:t>
      </w:r>
      <w:r>
        <w:rPr>
          <w:sz w:val="20"/>
        </w:rPr>
        <w:t>Displays total workouts, duration, calories burned, average duration and most frequent category.</w:t>
      </w:r>
    </w:p>
    <w:p w14:paraId="2039A975" w14:textId="77777777" w:rsidR="00267E4B" w:rsidRDefault="003D559F">
      <w:pPr>
        <w:pStyle w:val="ListBullet"/>
      </w:pPr>
      <w:r>
        <w:rPr>
          <w:b/>
          <w:sz w:val="20"/>
        </w:rPr>
        <w:t xml:space="preserve">AI Recommendation: </w:t>
      </w:r>
      <w:r>
        <w:rPr>
          <w:sz w:val="20"/>
        </w:rPr>
        <w:t>Generates personalized workout recommendations from age, fitness goal and experience.</w:t>
      </w:r>
    </w:p>
    <w:p w14:paraId="5F26BAE8" w14:textId="77777777" w:rsidR="00267E4B" w:rsidRDefault="003D559F">
      <w:pPr>
        <w:pStyle w:val="ListBullet"/>
      </w:pPr>
      <w:r>
        <w:rPr>
          <w:b/>
          <w:sz w:val="20"/>
        </w:rPr>
        <w:t xml:space="preserve">AI Fitness Insights: </w:t>
      </w:r>
      <w:r>
        <w:rPr>
          <w:sz w:val="20"/>
        </w:rPr>
        <w:t>Analyzes workout statistics and provides concise fitness guidance.</w:t>
      </w:r>
    </w:p>
    <w:p w14:paraId="6BDD391C" w14:textId="77777777" w:rsidR="00267E4B" w:rsidRDefault="003D559F">
      <w:pPr>
        <w:pStyle w:val="ListBullet"/>
      </w:pPr>
      <w:r>
        <w:rPr>
          <w:b/>
          <w:sz w:val="20"/>
        </w:rPr>
        <w:t xml:space="preserve">AI Chatbot: </w:t>
      </w:r>
      <w:r>
        <w:rPr>
          <w:sz w:val="20"/>
        </w:rPr>
        <w:t>Allows users to ask fitness-related questions and receive Gemini AI responses.</w:t>
      </w:r>
    </w:p>
    <w:p w14:paraId="20E4D76B" w14:textId="77777777" w:rsidR="00267E4B" w:rsidRDefault="003D559F">
      <w:pPr>
        <w:pStyle w:val="Heading1"/>
      </w:pPr>
      <w:r>
        <w:rPr>
          <w:sz w:val="20"/>
        </w:rPr>
        <w:lastRenderedPageBreak/>
        <w:t>4. Development Process</w:t>
      </w:r>
    </w:p>
    <w:p w14:paraId="0628DB3F" w14:textId="77777777" w:rsidR="00267E4B" w:rsidRDefault="003D559F">
      <w:r>
        <w:rPr>
          <w:b/>
          <w:sz w:val="20"/>
        </w:rPr>
        <w:t xml:space="preserve">Step 1 – Backend Setup: </w:t>
      </w:r>
      <w:r>
        <w:rPr>
          <w:sz w:val="20"/>
        </w:rPr>
        <w:t>Created the Express application, configured middleware, environment variables, routes and error handling.</w:t>
      </w:r>
    </w:p>
    <w:p w14:paraId="686FBC47" w14:textId="77777777" w:rsidR="00267E4B" w:rsidRDefault="003D559F">
      <w:r>
        <w:rPr>
          <w:b/>
          <w:sz w:val="20"/>
        </w:rPr>
        <w:t xml:space="preserve">Step 2 – Database Integration: </w:t>
      </w:r>
      <w:r>
        <w:rPr>
          <w:sz w:val="20"/>
        </w:rPr>
        <w:t>Connected MongoDB using Mongoose and created User and Workout models.</w:t>
      </w:r>
    </w:p>
    <w:p w14:paraId="2196D912" w14:textId="77777777" w:rsidR="00267E4B" w:rsidRDefault="003D559F">
      <w:r>
        <w:rPr>
          <w:b/>
          <w:sz w:val="20"/>
        </w:rPr>
        <w:t xml:space="preserve">Step 3 – Authentication: </w:t>
      </w:r>
      <w:r>
        <w:rPr>
          <w:sz w:val="20"/>
        </w:rPr>
        <w:t>Implemented registration and login, bcrypt password hashing, JWT token generation and protected middleware.</w:t>
      </w:r>
    </w:p>
    <w:p w14:paraId="331242E2" w14:textId="77777777" w:rsidR="00267E4B" w:rsidRDefault="003D559F">
      <w:r>
        <w:rPr>
          <w:b/>
          <w:sz w:val="20"/>
        </w:rPr>
        <w:t xml:space="preserve">Step 4 – Workout APIs: </w:t>
      </w:r>
      <w:r>
        <w:rPr>
          <w:sz w:val="20"/>
        </w:rPr>
        <w:t>Implemented APIs for creating, reading, updating and deleting workouts and checking workout ownership.</w:t>
      </w:r>
    </w:p>
    <w:p w14:paraId="5E9CAC8B" w14:textId="77777777" w:rsidR="00267E4B" w:rsidRDefault="003D559F">
      <w:r>
        <w:rPr>
          <w:b/>
          <w:sz w:val="20"/>
        </w:rPr>
        <w:t xml:space="preserve">Step 5 – Dashboard: </w:t>
      </w:r>
      <w:r>
        <w:rPr>
          <w:sz w:val="20"/>
        </w:rPr>
        <w:t>Implemented calculations for total workouts, total duration, total calories, average duration and most frequent category.</w:t>
      </w:r>
    </w:p>
    <w:p w14:paraId="3B944589" w14:textId="77777777" w:rsidR="00267E4B" w:rsidRDefault="003D559F">
      <w:r>
        <w:rPr>
          <w:b/>
          <w:sz w:val="20"/>
        </w:rPr>
        <w:t xml:space="preserve">Step 6 – Gemini Integration: </w:t>
      </w:r>
      <w:r>
        <w:rPr>
          <w:sz w:val="20"/>
        </w:rPr>
        <w:t>Connected the backend to Gemini AI for workout recommendations, fitness insights and chatbot responses.</w:t>
      </w:r>
    </w:p>
    <w:p w14:paraId="423C67F8" w14:textId="77777777" w:rsidR="00267E4B" w:rsidRDefault="003D559F">
      <w:r>
        <w:rPr>
          <w:b/>
          <w:sz w:val="20"/>
        </w:rPr>
        <w:t xml:space="preserve">Step 7 – Frontend Development: </w:t>
      </w:r>
      <w:r>
        <w:rPr>
          <w:sz w:val="20"/>
        </w:rPr>
        <w:t>Created React pages/components for authentication, dashboard, workout management, AI recommendation and chatbot.</w:t>
      </w:r>
    </w:p>
    <w:p w14:paraId="226D6EB6" w14:textId="77777777" w:rsidR="00267E4B" w:rsidRDefault="003D559F">
      <w:r>
        <w:rPr>
          <w:b/>
          <w:sz w:val="20"/>
        </w:rPr>
        <w:t xml:space="preserve">Step 8 – API Testing: </w:t>
      </w:r>
      <w:r>
        <w:rPr>
          <w:sz w:val="20"/>
        </w:rPr>
        <w:t>Tested authentication, workout, dashboard and AI endpoints using Thunder Client.</w:t>
      </w:r>
    </w:p>
    <w:p w14:paraId="5B3CF8E2" w14:textId="77777777" w:rsidR="00267E4B" w:rsidRDefault="003D559F">
      <w:pPr>
        <w:pStyle w:val="Heading1"/>
      </w:pPr>
      <w:r>
        <w:rPr>
          <w:sz w:val="20"/>
        </w:rPr>
        <w:t>5. Main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8"/>
        <w:gridCol w:w="2877"/>
      </w:tblGrid>
      <w:tr w:rsidR="00267E4B" w14:paraId="5662638C" w14:textId="77777777">
        <w:tc>
          <w:tcPr>
            <w:tcW w:w="2880" w:type="dxa"/>
            <w:vAlign w:val="center"/>
          </w:tcPr>
          <w:p w14:paraId="4D24DBDB" w14:textId="77777777" w:rsidR="00267E4B" w:rsidRDefault="003D559F">
            <w:r>
              <w:rPr>
                <w:sz w:val="18"/>
              </w:rPr>
              <w:t>Method</w:t>
            </w:r>
          </w:p>
        </w:tc>
        <w:tc>
          <w:tcPr>
            <w:tcW w:w="2880" w:type="dxa"/>
            <w:vAlign w:val="center"/>
          </w:tcPr>
          <w:p w14:paraId="1A132DAA" w14:textId="77777777" w:rsidR="00267E4B" w:rsidRDefault="003D559F">
            <w:r>
              <w:rPr>
                <w:sz w:val="18"/>
              </w:rPr>
              <w:t>Endpoint</w:t>
            </w:r>
          </w:p>
        </w:tc>
        <w:tc>
          <w:tcPr>
            <w:tcW w:w="2880" w:type="dxa"/>
            <w:vAlign w:val="center"/>
          </w:tcPr>
          <w:p w14:paraId="6CCB82B6" w14:textId="77777777" w:rsidR="00267E4B" w:rsidRDefault="003D559F">
            <w:r>
              <w:rPr>
                <w:sz w:val="18"/>
              </w:rPr>
              <w:t>Purpose</w:t>
            </w:r>
          </w:p>
        </w:tc>
      </w:tr>
      <w:tr w:rsidR="00267E4B" w14:paraId="3DA95227" w14:textId="77777777">
        <w:tc>
          <w:tcPr>
            <w:tcW w:w="2880" w:type="dxa"/>
            <w:vAlign w:val="center"/>
          </w:tcPr>
          <w:p w14:paraId="1791CD33" w14:textId="77777777" w:rsidR="00267E4B" w:rsidRDefault="003D559F">
            <w:r>
              <w:rPr>
                <w:sz w:val="18"/>
              </w:rPr>
              <w:t>POST</w:t>
            </w:r>
          </w:p>
        </w:tc>
        <w:tc>
          <w:tcPr>
            <w:tcW w:w="2880" w:type="dxa"/>
            <w:vAlign w:val="center"/>
          </w:tcPr>
          <w:p w14:paraId="4F79E11D" w14:textId="77777777" w:rsidR="00267E4B" w:rsidRDefault="003D559F">
            <w:r>
              <w:rPr>
                <w:sz w:val="18"/>
              </w:rPr>
              <w:t>/api/auth/register</w:t>
            </w:r>
          </w:p>
        </w:tc>
        <w:tc>
          <w:tcPr>
            <w:tcW w:w="2880" w:type="dxa"/>
            <w:vAlign w:val="center"/>
          </w:tcPr>
          <w:p w14:paraId="11BDE93C" w14:textId="77777777" w:rsidR="00267E4B" w:rsidRDefault="003D559F">
            <w:r>
              <w:rPr>
                <w:sz w:val="18"/>
              </w:rPr>
              <w:t>Register a user</w:t>
            </w:r>
          </w:p>
        </w:tc>
      </w:tr>
      <w:tr w:rsidR="00267E4B" w14:paraId="287BA28E" w14:textId="77777777">
        <w:tc>
          <w:tcPr>
            <w:tcW w:w="2880" w:type="dxa"/>
            <w:vAlign w:val="center"/>
          </w:tcPr>
          <w:p w14:paraId="23C17437" w14:textId="77777777" w:rsidR="00267E4B" w:rsidRDefault="003D559F">
            <w:r>
              <w:rPr>
                <w:sz w:val="18"/>
              </w:rPr>
              <w:t>POST</w:t>
            </w:r>
          </w:p>
        </w:tc>
        <w:tc>
          <w:tcPr>
            <w:tcW w:w="2880" w:type="dxa"/>
            <w:vAlign w:val="center"/>
          </w:tcPr>
          <w:p w14:paraId="4F9437D9" w14:textId="77777777" w:rsidR="00267E4B" w:rsidRDefault="003D559F">
            <w:r>
              <w:rPr>
                <w:sz w:val="18"/>
              </w:rPr>
              <w:t>/api/auth/login</w:t>
            </w:r>
          </w:p>
        </w:tc>
        <w:tc>
          <w:tcPr>
            <w:tcW w:w="2880" w:type="dxa"/>
            <w:vAlign w:val="center"/>
          </w:tcPr>
          <w:p w14:paraId="042F5FD2" w14:textId="77777777" w:rsidR="00267E4B" w:rsidRDefault="003D559F">
            <w:r>
              <w:rPr>
                <w:sz w:val="18"/>
              </w:rPr>
              <w:t>Login and receive JWT</w:t>
            </w:r>
          </w:p>
        </w:tc>
      </w:tr>
      <w:tr w:rsidR="00267E4B" w14:paraId="52B5B7A4" w14:textId="77777777">
        <w:tc>
          <w:tcPr>
            <w:tcW w:w="2880" w:type="dxa"/>
            <w:vAlign w:val="center"/>
          </w:tcPr>
          <w:p w14:paraId="2A17DBF5" w14:textId="77777777" w:rsidR="00267E4B" w:rsidRDefault="003D559F">
            <w:r>
              <w:rPr>
                <w:sz w:val="18"/>
              </w:rPr>
              <w:t>GET</w:t>
            </w:r>
          </w:p>
        </w:tc>
        <w:tc>
          <w:tcPr>
            <w:tcW w:w="2880" w:type="dxa"/>
            <w:vAlign w:val="center"/>
          </w:tcPr>
          <w:p w14:paraId="705E0C95" w14:textId="77777777" w:rsidR="00267E4B" w:rsidRDefault="003D559F">
            <w:r>
              <w:rPr>
                <w:sz w:val="18"/>
              </w:rPr>
              <w:t>/api/auth/profile</w:t>
            </w:r>
          </w:p>
        </w:tc>
        <w:tc>
          <w:tcPr>
            <w:tcW w:w="2880" w:type="dxa"/>
            <w:vAlign w:val="center"/>
          </w:tcPr>
          <w:p w14:paraId="6315B460" w14:textId="77777777" w:rsidR="00267E4B" w:rsidRDefault="003D559F">
            <w:r>
              <w:rPr>
                <w:sz w:val="18"/>
              </w:rPr>
              <w:t>Get authenticated user profile</w:t>
            </w:r>
          </w:p>
        </w:tc>
      </w:tr>
      <w:tr w:rsidR="00267E4B" w14:paraId="40E79403" w14:textId="77777777">
        <w:tc>
          <w:tcPr>
            <w:tcW w:w="2880" w:type="dxa"/>
            <w:vAlign w:val="center"/>
          </w:tcPr>
          <w:p w14:paraId="2052F695" w14:textId="77777777" w:rsidR="00267E4B" w:rsidRDefault="003D559F">
            <w:r>
              <w:rPr>
                <w:sz w:val="18"/>
              </w:rPr>
              <w:t>POST</w:t>
            </w:r>
          </w:p>
        </w:tc>
        <w:tc>
          <w:tcPr>
            <w:tcW w:w="2880" w:type="dxa"/>
            <w:vAlign w:val="center"/>
          </w:tcPr>
          <w:p w14:paraId="29CA6A1A" w14:textId="77777777" w:rsidR="00267E4B" w:rsidRDefault="003D559F">
            <w:r>
              <w:rPr>
                <w:sz w:val="18"/>
              </w:rPr>
              <w:t>/api/workouts</w:t>
            </w:r>
          </w:p>
        </w:tc>
        <w:tc>
          <w:tcPr>
            <w:tcW w:w="2880" w:type="dxa"/>
            <w:vAlign w:val="center"/>
          </w:tcPr>
          <w:p w14:paraId="55553538" w14:textId="77777777" w:rsidR="00267E4B" w:rsidRDefault="003D559F">
            <w:r>
              <w:rPr>
                <w:sz w:val="18"/>
              </w:rPr>
              <w:t>Add workout</w:t>
            </w:r>
          </w:p>
        </w:tc>
      </w:tr>
      <w:tr w:rsidR="00267E4B" w14:paraId="5988EDA6" w14:textId="77777777">
        <w:tc>
          <w:tcPr>
            <w:tcW w:w="2880" w:type="dxa"/>
            <w:vAlign w:val="center"/>
          </w:tcPr>
          <w:p w14:paraId="0F261BCC" w14:textId="77777777" w:rsidR="00267E4B" w:rsidRDefault="003D559F">
            <w:r>
              <w:rPr>
                <w:sz w:val="18"/>
              </w:rPr>
              <w:t>GET</w:t>
            </w:r>
          </w:p>
        </w:tc>
        <w:tc>
          <w:tcPr>
            <w:tcW w:w="2880" w:type="dxa"/>
            <w:vAlign w:val="center"/>
          </w:tcPr>
          <w:p w14:paraId="44051961" w14:textId="77777777" w:rsidR="00267E4B" w:rsidRDefault="003D559F">
            <w:r>
              <w:rPr>
                <w:sz w:val="18"/>
              </w:rPr>
              <w:t>/api/workouts</w:t>
            </w:r>
          </w:p>
        </w:tc>
        <w:tc>
          <w:tcPr>
            <w:tcW w:w="2880" w:type="dxa"/>
            <w:vAlign w:val="center"/>
          </w:tcPr>
          <w:p w14:paraId="12AB87E4" w14:textId="77777777" w:rsidR="00267E4B" w:rsidRDefault="003D559F">
            <w:r>
              <w:rPr>
                <w:sz w:val="18"/>
              </w:rPr>
              <w:t>View workouts</w:t>
            </w:r>
          </w:p>
        </w:tc>
      </w:tr>
      <w:tr w:rsidR="00267E4B" w14:paraId="702CD4A6" w14:textId="77777777">
        <w:tc>
          <w:tcPr>
            <w:tcW w:w="2880" w:type="dxa"/>
            <w:vAlign w:val="center"/>
          </w:tcPr>
          <w:p w14:paraId="7511DF81" w14:textId="77777777" w:rsidR="00267E4B" w:rsidRDefault="003D559F">
            <w:r>
              <w:rPr>
                <w:sz w:val="18"/>
              </w:rPr>
              <w:t>GET</w:t>
            </w:r>
          </w:p>
        </w:tc>
        <w:tc>
          <w:tcPr>
            <w:tcW w:w="2880" w:type="dxa"/>
            <w:vAlign w:val="center"/>
          </w:tcPr>
          <w:p w14:paraId="49B84EC6" w14:textId="77777777" w:rsidR="00267E4B" w:rsidRDefault="003D559F">
            <w:r>
              <w:rPr>
                <w:sz w:val="18"/>
              </w:rPr>
              <w:t>/api/workouts/dashboard</w:t>
            </w:r>
          </w:p>
        </w:tc>
        <w:tc>
          <w:tcPr>
            <w:tcW w:w="2880" w:type="dxa"/>
            <w:vAlign w:val="center"/>
          </w:tcPr>
          <w:p w14:paraId="3EB2E5F6" w14:textId="77777777" w:rsidR="00267E4B" w:rsidRDefault="003D559F">
            <w:r>
              <w:rPr>
                <w:sz w:val="18"/>
              </w:rPr>
              <w:t>Get dashboard statistics</w:t>
            </w:r>
          </w:p>
        </w:tc>
      </w:tr>
      <w:tr w:rsidR="00267E4B" w14:paraId="0BD622A2" w14:textId="77777777">
        <w:tc>
          <w:tcPr>
            <w:tcW w:w="2880" w:type="dxa"/>
            <w:vAlign w:val="center"/>
          </w:tcPr>
          <w:p w14:paraId="02E6CCAF" w14:textId="77777777" w:rsidR="00267E4B" w:rsidRDefault="003D559F">
            <w:r>
              <w:rPr>
                <w:sz w:val="18"/>
              </w:rPr>
              <w:t>PUT</w:t>
            </w:r>
          </w:p>
        </w:tc>
        <w:tc>
          <w:tcPr>
            <w:tcW w:w="2880" w:type="dxa"/>
            <w:vAlign w:val="center"/>
          </w:tcPr>
          <w:p w14:paraId="6B470A19" w14:textId="77777777" w:rsidR="00267E4B" w:rsidRDefault="003D559F">
            <w:r>
              <w:rPr>
                <w:sz w:val="18"/>
              </w:rPr>
              <w:t>/api/workouts/:id</w:t>
            </w:r>
          </w:p>
        </w:tc>
        <w:tc>
          <w:tcPr>
            <w:tcW w:w="2880" w:type="dxa"/>
            <w:vAlign w:val="center"/>
          </w:tcPr>
          <w:p w14:paraId="1F5B4797" w14:textId="77777777" w:rsidR="00267E4B" w:rsidRDefault="003D559F">
            <w:r>
              <w:rPr>
                <w:sz w:val="18"/>
              </w:rPr>
              <w:t>Update workout</w:t>
            </w:r>
          </w:p>
        </w:tc>
      </w:tr>
      <w:tr w:rsidR="00267E4B" w14:paraId="21841A55" w14:textId="77777777">
        <w:tc>
          <w:tcPr>
            <w:tcW w:w="2880" w:type="dxa"/>
            <w:vAlign w:val="center"/>
          </w:tcPr>
          <w:p w14:paraId="30FB4BDD" w14:textId="77777777" w:rsidR="00267E4B" w:rsidRDefault="003D559F">
            <w:r>
              <w:rPr>
                <w:sz w:val="18"/>
              </w:rPr>
              <w:t>DELETE</w:t>
            </w:r>
          </w:p>
        </w:tc>
        <w:tc>
          <w:tcPr>
            <w:tcW w:w="2880" w:type="dxa"/>
            <w:vAlign w:val="center"/>
          </w:tcPr>
          <w:p w14:paraId="339A1ACD" w14:textId="77777777" w:rsidR="00267E4B" w:rsidRDefault="003D559F">
            <w:r>
              <w:rPr>
                <w:sz w:val="18"/>
              </w:rPr>
              <w:t>/api/workouts/:id</w:t>
            </w:r>
          </w:p>
        </w:tc>
        <w:tc>
          <w:tcPr>
            <w:tcW w:w="2880" w:type="dxa"/>
            <w:vAlign w:val="center"/>
          </w:tcPr>
          <w:p w14:paraId="3A03092F" w14:textId="77777777" w:rsidR="00267E4B" w:rsidRDefault="003D559F">
            <w:r>
              <w:rPr>
                <w:sz w:val="18"/>
              </w:rPr>
              <w:t>Delete workout</w:t>
            </w:r>
          </w:p>
        </w:tc>
      </w:tr>
      <w:tr w:rsidR="00267E4B" w14:paraId="69A8AFFC" w14:textId="77777777">
        <w:tc>
          <w:tcPr>
            <w:tcW w:w="2880" w:type="dxa"/>
            <w:vAlign w:val="center"/>
          </w:tcPr>
          <w:p w14:paraId="63F2E294" w14:textId="77777777" w:rsidR="00267E4B" w:rsidRDefault="003D559F">
            <w:r>
              <w:rPr>
                <w:sz w:val="18"/>
              </w:rPr>
              <w:t>POST</w:t>
            </w:r>
          </w:p>
        </w:tc>
        <w:tc>
          <w:tcPr>
            <w:tcW w:w="2880" w:type="dxa"/>
            <w:vAlign w:val="center"/>
          </w:tcPr>
          <w:p w14:paraId="77EB2E57" w14:textId="77777777" w:rsidR="00267E4B" w:rsidRDefault="003D559F">
            <w:r>
              <w:rPr>
                <w:sz w:val="18"/>
              </w:rPr>
              <w:t>/api/ai/workout-recommendation</w:t>
            </w:r>
          </w:p>
        </w:tc>
        <w:tc>
          <w:tcPr>
            <w:tcW w:w="2880" w:type="dxa"/>
            <w:vAlign w:val="center"/>
          </w:tcPr>
          <w:p w14:paraId="145DB2FF" w14:textId="77777777" w:rsidR="00267E4B" w:rsidRDefault="003D559F">
            <w:r>
              <w:rPr>
                <w:sz w:val="18"/>
              </w:rPr>
              <w:t>Generate AI workout recommendation</w:t>
            </w:r>
          </w:p>
        </w:tc>
      </w:tr>
      <w:tr w:rsidR="00267E4B" w14:paraId="2265DAA4" w14:textId="77777777">
        <w:tc>
          <w:tcPr>
            <w:tcW w:w="2880" w:type="dxa"/>
            <w:vAlign w:val="center"/>
          </w:tcPr>
          <w:p w14:paraId="07743E1A" w14:textId="77777777" w:rsidR="00267E4B" w:rsidRDefault="003D559F">
            <w:r>
              <w:rPr>
                <w:sz w:val="18"/>
              </w:rPr>
              <w:t>POST</w:t>
            </w:r>
          </w:p>
        </w:tc>
        <w:tc>
          <w:tcPr>
            <w:tcW w:w="2880" w:type="dxa"/>
            <w:vAlign w:val="center"/>
          </w:tcPr>
          <w:p w14:paraId="117F1FF9" w14:textId="77777777" w:rsidR="00267E4B" w:rsidRDefault="003D559F">
            <w:r>
              <w:rPr>
                <w:sz w:val="18"/>
              </w:rPr>
              <w:t>/api/ai/fitness-insights</w:t>
            </w:r>
          </w:p>
        </w:tc>
        <w:tc>
          <w:tcPr>
            <w:tcW w:w="2880" w:type="dxa"/>
            <w:vAlign w:val="center"/>
          </w:tcPr>
          <w:p w14:paraId="54FA5398" w14:textId="77777777" w:rsidR="00267E4B" w:rsidRDefault="003D559F">
            <w:r>
              <w:rPr>
                <w:sz w:val="18"/>
              </w:rPr>
              <w:t>Generate AI fitness insights</w:t>
            </w:r>
          </w:p>
        </w:tc>
      </w:tr>
      <w:tr w:rsidR="00267E4B" w14:paraId="061B4F75" w14:textId="77777777">
        <w:tc>
          <w:tcPr>
            <w:tcW w:w="2880" w:type="dxa"/>
            <w:vAlign w:val="center"/>
          </w:tcPr>
          <w:p w14:paraId="3881990D" w14:textId="77777777" w:rsidR="00267E4B" w:rsidRDefault="003D559F">
            <w:r>
              <w:rPr>
                <w:sz w:val="18"/>
              </w:rPr>
              <w:t>POST</w:t>
            </w:r>
          </w:p>
        </w:tc>
        <w:tc>
          <w:tcPr>
            <w:tcW w:w="2880" w:type="dxa"/>
            <w:vAlign w:val="center"/>
          </w:tcPr>
          <w:p w14:paraId="5ED94889" w14:textId="77777777" w:rsidR="00267E4B" w:rsidRDefault="003D559F">
            <w:r>
              <w:rPr>
                <w:sz w:val="18"/>
              </w:rPr>
              <w:t>/api/ai/chat</w:t>
            </w:r>
          </w:p>
        </w:tc>
        <w:tc>
          <w:tcPr>
            <w:tcW w:w="2880" w:type="dxa"/>
            <w:vAlign w:val="center"/>
          </w:tcPr>
          <w:p w14:paraId="50C08E2E" w14:textId="77777777" w:rsidR="00267E4B" w:rsidRDefault="003D559F">
            <w:r>
              <w:rPr>
                <w:sz w:val="18"/>
              </w:rPr>
              <w:t>Chat with AI fitness assistant</w:t>
            </w:r>
          </w:p>
        </w:tc>
      </w:tr>
    </w:tbl>
    <w:p w14:paraId="60C3FFB0" w14:textId="77777777" w:rsidR="00267E4B" w:rsidRDefault="003D559F">
      <w:pPr>
        <w:pStyle w:val="Heading1"/>
      </w:pPr>
      <w:r>
        <w:rPr>
          <w:sz w:val="20"/>
        </w:rPr>
        <w:t>6. Testing and Validation</w:t>
      </w:r>
    </w:p>
    <w:p w14:paraId="5A34E804" w14:textId="77777777" w:rsidR="00267E4B" w:rsidRDefault="003D559F">
      <w:r>
        <w:rPr>
          <w:sz w:val="20"/>
        </w:rPr>
        <w:t>The application was tested using the frontend and Thunder Client. Registration and login were verified, JWT-protected routes were tested, workout CRUD operations were checked, dashboard statistics were verified, and Gemini AI endpoints were tested for recommendation, insights and chatbot responses.</w:t>
      </w:r>
    </w:p>
    <w:p w14:paraId="3AB5BC91" w14:textId="77777777" w:rsidR="00267E4B" w:rsidRDefault="003D559F">
      <w:pPr>
        <w:pStyle w:val="Heading1"/>
      </w:pPr>
      <w:r>
        <w:rPr>
          <w:sz w:val="20"/>
        </w:rPr>
        <w:t>7. Security Implementation</w:t>
      </w:r>
    </w:p>
    <w:p w14:paraId="690FDBB8" w14:textId="77777777" w:rsidR="00267E4B" w:rsidRDefault="003D559F">
      <w:pPr>
        <w:pStyle w:val="ListBullet"/>
      </w:pPr>
      <w:r>
        <w:rPr>
          <w:sz w:val="20"/>
        </w:rPr>
        <w:t>Passwords are hashed using bcrypt before storage.</w:t>
      </w:r>
    </w:p>
    <w:p w14:paraId="206D01E7" w14:textId="77777777" w:rsidR="00267E4B" w:rsidRDefault="003D559F">
      <w:pPr>
        <w:pStyle w:val="ListBullet"/>
      </w:pPr>
      <w:r>
        <w:rPr>
          <w:sz w:val="20"/>
        </w:rPr>
        <w:t>JWT tokens are used to protect private API routes.</w:t>
      </w:r>
    </w:p>
    <w:p w14:paraId="10EECF84" w14:textId="77777777" w:rsidR="00267E4B" w:rsidRDefault="003D559F">
      <w:pPr>
        <w:pStyle w:val="ListBullet"/>
      </w:pPr>
      <w:r>
        <w:rPr>
          <w:sz w:val="20"/>
        </w:rPr>
        <w:lastRenderedPageBreak/>
        <w:t>Workout ownership is checked before update and delete operations.</w:t>
      </w:r>
    </w:p>
    <w:p w14:paraId="349BB134" w14:textId="77777777" w:rsidR="00267E4B" w:rsidRDefault="003D559F">
      <w:pPr>
        <w:pStyle w:val="ListBullet"/>
      </w:pPr>
      <w:r>
        <w:rPr>
          <w:sz w:val="20"/>
        </w:rPr>
        <w:t>Sensitive configuration such as the Gemini API key is stored in environment variables.</w:t>
      </w:r>
    </w:p>
    <w:p w14:paraId="53E9DED9" w14:textId="77777777" w:rsidR="00267E4B" w:rsidRDefault="003D559F">
      <w:pPr>
        <w:pStyle w:val="ListBullet"/>
      </w:pPr>
      <w:r>
        <w:rPr>
          <w:sz w:val="20"/>
        </w:rPr>
        <w:t>.env is excluded from source control.</w:t>
      </w:r>
    </w:p>
    <w:p w14:paraId="4E170532" w14:textId="77777777" w:rsidR="00267E4B" w:rsidRDefault="003D559F">
      <w:pPr>
        <w:pStyle w:val="Heading1"/>
      </w:pPr>
      <w:r>
        <w:rPr>
          <w:sz w:val="20"/>
        </w:rPr>
        <w:t>8. Complete Application Flow</w:t>
      </w:r>
    </w:p>
    <w:p w14:paraId="642F2B40" w14:textId="77777777" w:rsidR="00267E4B" w:rsidRDefault="003D559F">
      <w:r>
        <w:rPr>
          <w:sz w:val="20"/>
        </w:rPr>
        <w:t>User → React Frontend → Express REST API → JWT Authentication → MongoDB for user/workout data. For AI features, the backend sends the required prompt to Google Gemini AI and returns the generated response to the React frontend.</w:t>
      </w:r>
    </w:p>
    <w:p w14:paraId="009B1929" w14:textId="77777777" w:rsidR="00267E4B" w:rsidRDefault="003D559F">
      <w:pPr>
        <w:pStyle w:val="Heading1"/>
      </w:pPr>
      <w:r>
        <w:rPr>
          <w:sz w:val="20"/>
        </w:rPr>
        <w:t>9. Development Outcome</w:t>
      </w:r>
    </w:p>
    <w:p w14:paraId="5920E461" w14:textId="77777777" w:rsidR="00267E4B" w:rsidRDefault="003D559F">
      <w:r>
        <w:rPr>
          <w:sz w:val="20"/>
        </w:rPr>
        <w:t>The development phase resulted in a functional AI FitTrack web application with authentication, workout management, dashboard statistics and AI-powered fitness assistance. The modular architecture allows additional fitness features to be added in future versions.</w:t>
      </w:r>
    </w:p>
    <w:sectPr w:rsidR="00267E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460162">
    <w:abstractNumId w:val="8"/>
  </w:num>
  <w:num w:numId="2" w16cid:durableId="599874528">
    <w:abstractNumId w:val="6"/>
  </w:num>
  <w:num w:numId="3" w16cid:durableId="1081803341">
    <w:abstractNumId w:val="5"/>
  </w:num>
  <w:num w:numId="4" w16cid:durableId="1462305266">
    <w:abstractNumId w:val="4"/>
  </w:num>
  <w:num w:numId="5" w16cid:durableId="1174878775">
    <w:abstractNumId w:val="7"/>
  </w:num>
  <w:num w:numId="6" w16cid:durableId="1911190722">
    <w:abstractNumId w:val="3"/>
  </w:num>
  <w:num w:numId="7" w16cid:durableId="355234728">
    <w:abstractNumId w:val="2"/>
  </w:num>
  <w:num w:numId="8" w16cid:durableId="163714600">
    <w:abstractNumId w:val="1"/>
  </w:num>
  <w:num w:numId="9" w16cid:durableId="129008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E4B"/>
    <w:rsid w:val="0029639D"/>
    <w:rsid w:val="00326F90"/>
    <w:rsid w:val="003D559F"/>
    <w:rsid w:val="007033B5"/>
    <w:rsid w:val="0083547D"/>
    <w:rsid w:val="00AA1D8D"/>
    <w:rsid w:val="00B47730"/>
    <w:rsid w:val="00CB0664"/>
    <w:rsid w:val="00F14E8D"/>
    <w:rsid w:val="00F157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B28554"/>
  <w14:defaultImageDpi w14:val="300"/>
  <w15:docId w15:val="{6F97E2B6-9078-47A0-BB98-299891C66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20Contents">
    <w:name w:val="Table_20_Contents"/>
    <w:basedOn w:val="Normal"/>
    <w:qFormat/>
    <w:rsid w:val="00F14E8D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val="en-IN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2014F6-9129-4F8A-9BCE-54F35F5DF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SAASC COM LAB</cp:lastModifiedBy>
  <cp:revision>5</cp:revision>
  <dcterms:created xsi:type="dcterms:W3CDTF">2026-09-24T11:08:00Z</dcterms:created>
  <dcterms:modified xsi:type="dcterms:W3CDTF">2026-09-29T04:37:00Z</dcterms:modified>
  <cp:category/>
</cp:coreProperties>
</file>